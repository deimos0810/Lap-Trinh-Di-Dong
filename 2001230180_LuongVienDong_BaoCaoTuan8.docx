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3109C" w14:textId="50762D61" w:rsidR="00BE3249" w:rsidRPr="00605D87" w:rsidRDefault="00000000" w:rsidP="00323299">
      <w:pPr>
        <w:spacing w:after="0" w:line="360" w:lineRule="auto"/>
        <w:jc w:val="center"/>
        <w:rPr>
          <w:color w:val="auto"/>
          <w:sz w:val="36"/>
          <w:szCs w:val="36"/>
        </w:rPr>
      </w:pPr>
      <w:r w:rsidRPr="00605D87">
        <w:rPr>
          <w:b/>
          <w:color w:val="auto"/>
          <w:sz w:val="36"/>
          <w:szCs w:val="36"/>
        </w:rPr>
        <w:t>BÁO CÁO BÀI TẬP THỰC HÀNH BUỔI 08</w:t>
      </w:r>
    </w:p>
    <w:p w14:paraId="6B39BFB8" w14:textId="77777777" w:rsidR="00BE3249" w:rsidRPr="00605D87" w:rsidRDefault="00000000" w:rsidP="00323299">
      <w:pPr>
        <w:keepNext/>
        <w:spacing w:after="0" w:line="360" w:lineRule="auto"/>
        <w:rPr>
          <w:color w:val="auto"/>
          <w:sz w:val="26"/>
          <w:szCs w:val="26"/>
        </w:rPr>
      </w:pPr>
      <w:r w:rsidRPr="00605D87">
        <w:rPr>
          <w:b/>
          <w:color w:val="auto"/>
          <w:sz w:val="26"/>
          <w:szCs w:val="26"/>
        </w:rPr>
        <w:t>PHẦN I: TỔNG QUAN LÝ THUYẾT VÀ NỀN TẢNG KỸ THUẬT</w:t>
      </w:r>
    </w:p>
    <w:p w14:paraId="217CF034" w14:textId="77777777" w:rsidR="00BE3249" w:rsidRPr="00605D87" w:rsidRDefault="00000000" w:rsidP="00323299">
      <w:pPr>
        <w:keepNext/>
        <w:spacing w:after="0" w:line="360" w:lineRule="auto"/>
        <w:rPr>
          <w:color w:val="auto"/>
          <w:sz w:val="26"/>
          <w:szCs w:val="26"/>
        </w:rPr>
      </w:pPr>
      <w:r w:rsidRPr="00605D87">
        <w:rPr>
          <w:b/>
          <w:color w:val="auto"/>
          <w:sz w:val="26"/>
          <w:szCs w:val="26"/>
        </w:rPr>
        <w:t>1.1. Notification trong ứng dụng di động: Khái niệm và Phân loại</w:t>
      </w:r>
    </w:p>
    <w:p w14:paraId="5117C631" w14:textId="77777777" w:rsidR="00BE3249" w:rsidRPr="00605D87" w:rsidRDefault="00000000" w:rsidP="00323299">
      <w:pPr>
        <w:spacing w:after="0" w:line="360" w:lineRule="auto"/>
        <w:ind w:firstLine="720"/>
        <w:jc w:val="both"/>
        <w:rPr>
          <w:color w:val="auto"/>
          <w:sz w:val="26"/>
          <w:szCs w:val="26"/>
        </w:rPr>
      </w:pPr>
      <w:r w:rsidRPr="00605D87">
        <w:rPr>
          <w:color w:val="auto"/>
          <w:sz w:val="26"/>
          <w:szCs w:val="26"/>
        </w:rPr>
        <w:t>Trong hệ sinh thái các ứng dụng di động hiện đại, Notification (Thông báo) giữ vai trò then chốt như một cầu nối giao tiếp tức thời giữa ứng dụng và người dùng ngay cả khi ứng dụng đang chạy ngầm hoặc đã bị đóng hoàn toàn. Thông báo giúp nâng cao tương tác người dùng (User Engagement), gửi cảnh báo quan trọng, nhắc nhở nhiệm vụ học tập, công việc hoặc cập nhật trạng thái đơn hàng.</w:t>
      </w:r>
    </w:p>
    <w:p w14:paraId="181B34B3" w14:textId="77777777" w:rsidR="00BE3249" w:rsidRPr="00605D87" w:rsidRDefault="00000000" w:rsidP="00323299">
      <w:pPr>
        <w:spacing w:after="0" w:line="360" w:lineRule="auto"/>
        <w:ind w:firstLine="720"/>
        <w:jc w:val="both"/>
        <w:rPr>
          <w:color w:val="auto"/>
          <w:sz w:val="26"/>
          <w:szCs w:val="26"/>
        </w:rPr>
      </w:pPr>
      <w:r w:rsidRPr="00605D87">
        <w:rPr>
          <w:color w:val="auto"/>
          <w:sz w:val="26"/>
          <w:szCs w:val="26"/>
        </w:rPr>
        <w:t>Trong lập trình Flutter, Notification được chia thành hai nhánh chính:</w:t>
      </w:r>
    </w:p>
    <w:p w14:paraId="66C163E8" w14:textId="1C409B93" w:rsidR="00BE3249" w:rsidRPr="00323299" w:rsidRDefault="00000000" w:rsidP="00323299">
      <w:pPr>
        <w:pStyle w:val="ListBullet"/>
        <w:numPr>
          <w:ilvl w:val="0"/>
          <w:numId w:val="0"/>
        </w:numPr>
        <w:spacing w:after="0" w:line="360" w:lineRule="auto"/>
        <w:ind w:left="1080" w:firstLine="360"/>
        <w:jc w:val="both"/>
        <w:rPr>
          <w:bCs/>
          <w:color w:val="auto"/>
          <w:sz w:val="26"/>
          <w:szCs w:val="26"/>
        </w:rPr>
      </w:pPr>
      <w:r w:rsidRPr="00323299">
        <w:rPr>
          <w:bCs/>
          <w:color w:val="auto"/>
          <w:sz w:val="26"/>
          <w:szCs w:val="26"/>
        </w:rPr>
        <w:t>Là dạng thông báo được tạo ra, lên lịch và kích hoạt trực tiếp từ bên trong thiết bị di động mà không cần máy chủ hay kết nối Internet. Rất phù hợp cho các tác vụ như hẹn giờ báo thức, nhắc học từ vựng định kỳ, nhắc uống nước, quản lý công việc cá nhân. Thư viện chuẩn được sử dụng là 'flutter_local_notifications'.</w:t>
      </w:r>
    </w:p>
    <w:p w14:paraId="2422B3EB" w14:textId="54408072" w:rsidR="00BE3249" w:rsidRPr="00323299" w:rsidRDefault="00000000" w:rsidP="00323299">
      <w:pPr>
        <w:pStyle w:val="ListBullet"/>
        <w:numPr>
          <w:ilvl w:val="0"/>
          <w:numId w:val="0"/>
        </w:numPr>
        <w:spacing w:after="0" w:line="360" w:lineRule="auto"/>
        <w:ind w:left="1080" w:firstLine="360"/>
        <w:jc w:val="both"/>
        <w:rPr>
          <w:bCs/>
          <w:color w:val="auto"/>
          <w:sz w:val="26"/>
          <w:szCs w:val="26"/>
        </w:rPr>
      </w:pPr>
      <w:r w:rsidRPr="00323299">
        <w:rPr>
          <w:bCs/>
          <w:color w:val="auto"/>
          <w:sz w:val="26"/>
          <w:szCs w:val="26"/>
        </w:rPr>
        <w:t>Là thông báo được gửi từ server từ xa (như Firebase Cloud Messaging - FCM, OneSignal) truyền qua mạng Internet xuống thiết bị. Phù hợp cho tin nhắn chat (Zalo, Messenger), biến động số dư ngân hàng, chương trình khuyến mãi sàn thương mại điện tử.</w:t>
      </w:r>
    </w:p>
    <w:p w14:paraId="625D02C7" w14:textId="77777777" w:rsidR="00BE3249" w:rsidRPr="00605D87" w:rsidRDefault="00000000" w:rsidP="00323299">
      <w:pPr>
        <w:spacing w:after="0" w:line="360" w:lineRule="auto"/>
        <w:ind w:firstLine="720"/>
        <w:jc w:val="both"/>
        <w:rPr>
          <w:color w:val="auto"/>
          <w:sz w:val="26"/>
          <w:szCs w:val="26"/>
        </w:rPr>
      </w:pPr>
      <w:r w:rsidRPr="00605D87">
        <w:rPr>
          <w:color w:val="auto"/>
          <w:sz w:val="26"/>
          <w:szCs w:val="26"/>
        </w:rPr>
        <w:t>Bài thực hành Buổi 08 tập trung chuyên sâu vào Local Notification kết hợp với Lưu trữ dữ liệu tập tin trên thiết bị.</w:t>
      </w:r>
    </w:p>
    <w:p w14:paraId="25408647" w14:textId="77777777" w:rsidR="00BE3249" w:rsidRPr="00605D87" w:rsidRDefault="00000000" w:rsidP="00323299">
      <w:pPr>
        <w:keepNext/>
        <w:spacing w:after="0" w:line="360" w:lineRule="auto"/>
        <w:rPr>
          <w:color w:val="auto"/>
          <w:sz w:val="26"/>
          <w:szCs w:val="26"/>
        </w:rPr>
      </w:pPr>
      <w:r w:rsidRPr="00605D87">
        <w:rPr>
          <w:b/>
          <w:color w:val="auto"/>
          <w:sz w:val="26"/>
          <w:szCs w:val="26"/>
        </w:rPr>
        <w:t>1.2. Thư viện flutter_local_notifications và Cơ chế Notification Channel</w:t>
      </w:r>
    </w:p>
    <w:p w14:paraId="376C208B" w14:textId="77777777" w:rsidR="00BE3249" w:rsidRPr="00605D87" w:rsidRDefault="00000000" w:rsidP="00323299">
      <w:pPr>
        <w:spacing w:after="0" w:line="360" w:lineRule="auto"/>
        <w:ind w:firstLine="720"/>
        <w:jc w:val="both"/>
        <w:rPr>
          <w:color w:val="auto"/>
          <w:sz w:val="26"/>
          <w:szCs w:val="26"/>
        </w:rPr>
      </w:pPr>
      <w:r w:rsidRPr="00605D87">
        <w:rPr>
          <w:color w:val="auto"/>
          <w:sz w:val="26"/>
          <w:szCs w:val="26"/>
        </w:rPr>
        <w:t>Kể từ phiên bản Android 8.0 (API 26), Google bắt buộc mọi thông báo hiển thị trên Android phải được gắn vào một Kênh thông báo (Notification Channel). Mỗi Channel định nghĩa các thuộc tính cốt lõi:</w:t>
      </w:r>
    </w:p>
    <w:p w14:paraId="4A294AAA" w14:textId="02F0C5DD" w:rsidR="00BE3249" w:rsidRPr="00605D87" w:rsidRDefault="00000000" w:rsidP="00323299">
      <w:pPr>
        <w:pStyle w:val="ListBullet"/>
        <w:tabs>
          <w:tab w:val="clear" w:pos="360"/>
          <w:tab w:val="num" w:pos="720"/>
        </w:tabs>
        <w:spacing w:after="0" w:line="360" w:lineRule="auto"/>
        <w:ind w:left="720"/>
        <w:jc w:val="both"/>
        <w:rPr>
          <w:color w:val="auto"/>
          <w:sz w:val="26"/>
          <w:szCs w:val="26"/>
        </w:rPr>
      </w:pPr>
      <w:r w:rsidRPr="00605D87">
        <w:rPr>
          <w:color w:val="auto"/>
          <w:sz w:val="26"/>
          <w:szCs w:val="26"/>
        </w:rPr>
        <w:t>Định danh duy nhất và tên hiển thị trong phần cài đặt thông báo của hệ thống điện thoại.</w:t>
      </w:r>
    </w:p>
    <w:p w14:paraId="2D223141" w14:textId="559DEA00" w:rsidR="00BE3249" w:rsidRPr="00605D87" w:rsidRDefault="00000000" w:rsidP="00323299">
      <w:pPr>
        <w:pStyle w:val="ListBullet"/>
        <w:tabs>
          <w:tab w:val="clear" w:pos="360"/>
          <w:tab w:val="num" w:pos="720"/>
        </w:tabs>
        <w:spacing w:after="0" w:line="360" w:lineRule="auto"/>
        <w:ind w:left="720"/>
        <w:jc w:val="both"/>
        <w:rPr>
          <w:color w:val="auto"/>
          <w:sz w:val="26"/>
          <w:szCs w:val="26"/>
        </w:rPr>
      </w:pPr>
      <w:r w:rsidRPr="00605D87">
        <w:rPr>
          <w:color w:val="auto"/>
          <w:sz w:val="26"/>
          <w:szCs w:val="26"/>
        </w:rPr>
        <w:t>Xác định cách thức thông báo can thiệp vào người dùng. 'Importance.max' hoặc 'Importance.high' sẽ làm thông báo bật biểu ngữ (Heads-up banner) nổi trên màn hình và phát âm thanh chuông.</w:t>
      </w:r>
    </w:p>
    <w:p w14:paraId="13C847C2" w14:textId="3F0E3346" w:rsidR="00BE3249" w:rsidRPr="00605D87" w:rsidRDefault="00000000" w:rsidP="00323299">
      <w:pPr>
        <w:pStyle w:val="ListBullet"/>
        <w:tabs>
          <w:tab w:val="clear" w:pos="360"/>
          <w:tab w:val="num" w:pos="720"/>
        </w:tabs>
        <w:spacing w:after="0" w:line="360" w:lineRule="auto"/>
        <w:ind w:left="720"/>
        <w:jc w:val="both"/>
        <w:rPr>
          <w:color w:val="auto"/>
          <w:sz w:val="26"/>
          <w:szCs w:val="26"/>
        </w:rPr>
      </w:pPr>
      <w:r w:rsidRPr="00605D87">
        <w:rPr>
          <w:color w:val="auto"/>
          <w:sz w:val="26"/>
          <w:szCs w:val="26"/>
        </w:rPr>
        <w:t>Quy định thứ tự ưu tiên trên thanh trạng thái ('Priority.high').</w:t>
      </w:r>
    </w:p>
    <w:p w14:paraId="05759959" w14:textId="73575999" w:rsidR="00BE3249" w:rsidRPr="00605D87" w:rsidRDefault="00000000" w:rsidP="00323299">
      <w:pPr>
        <w:pStyle w:val="ListBullet"/>
        <w:tabs>
          <w:tab w:val="clear" w:pos="360"/>
          <w:tab w:val="num" w:pos="720"/>
        </w:tabs>
        <w:spacing w:after="0" w:line="360" w:lineRule="auto"/>
        <w:ind w:left="720"/>
        <w:jc w:val="both"/>
        <w:rPr>
          <w:color w:val="auto"/>
          <w:sz w:val="26"/>
          <w:szCs w:val="26"/>
        </w:rPr>
      </w:pPr>
      <w:r w:rsidRPr="00605D87">
        <w:rPr>
          <w:color w:val="auto"/>
          <w:sz w:val="26"/>
          <w:szCs w:val="26"/>
        </w:rPr>
        <w:t>Bật/tắt chuông cảnh báo và hiệu ứng rung ('enableVibration: true, playSound: true').</w:t>
      </w:r>
    </w:p>
    <w:p w14:paraId="0B88A3D5" w14:textId="77777777" w:rsidR="00BE3249" w:rsidRPr="00605D87" w:rsidRDefault="00000000" w:rsidP="00323299">
      <w:pPr>
        <w:keepNext/>
        <w:spacing w:after="0" w:line="360" w:lineRule="auto"/>
        <w:rPr>
          <w:color w:val="auto"/>
          <w:sz w:val="26"/>
          <w:szCs w:val="26"/>
        </w:rPr>
      </w:pPr>
      <w:r w:rsidRPr="00605D87">
        <w:rPr>
          <w:b/>
          <w:color w:val="auto"/>
          <w:sz w:val="26"/>
          <w:szCs w:val="26"/>
        </w:rPr>
        <w:lastRenderedPageBreak/>
        <w:t>1.3. Cơ chế Hẹn giờ thông báo (Scheduled Notification) và Quản lý Timezone</w:t>
      </w:r>
    </w:p>
    <w:p w14:paraId="1401D436" w14:textId="73A3BF7E" w:rsidR="00BE3249" w:rsidRPr="00605D87" w:rsidRDefault="00000000" w:rsidP="00323299">
      <w:pPr>
        <w:spacing w:after="0" w:line="360" w:lineRule="auto"/>
        <w:ind w:firstLine="720"/>
        <w:jc w:val="both"/>
        <w:rPr>
          <w:color w:val="auto"/>
          <w:sz w:val="26"/>
          <w:szCs w:val="26"/>
        </w:rPr>
      </w:pPr>
      <w:r w:rsidRPr="00605D87">
        <w:rPr>
          <w:color w:val="auto"/>
          <w:sz w:val="26"/>
          <w:szCs w:val="26"/>
        </w:rPr>
        <w:t>Để gửi thông báo sau một khoảng thời gian trễ hoặc vào một thời điểm chính xác trong tương lai (ví dụ: ngày mai lúc 08:00 sáng), ta phải sử dụng phương thức 'zonedSchedule()' thay vì 'show()'.</w:t>
      </w:r>
    </w:p>
    <w:p w14:paraId="2536C714" w14:textId="5E1DA678" w:rsidR="00BE3249" w:rsidRPr="00605D87" w:rsidRDefault="00000000" w:rsidP="00323299">
      <w:pPr>
        <w:pStyle w:val="ListBullet"/>
        <w:tabs>
          <w:tab w:val="clear" w:pos="360"/>
          <w:tab w:val="num" w:pos="1080"/>
        </w:tabs>
        <w:spacing w:after="0" w:line="360" w:lineRule="auto"/>
        <w:ind w:left="1080"/>
        <w:jc w:val="both"/>
        <w:rPr>
          <w:color w:val="auto"/>
          <w:sz w:val="26"/>
          <w:szCs w:val="26"/>
        </w:rPr>
      </w:pPr>
      <w:r w:rsidRPr="00605D87">
        <w:rPr>
          <w:color w:val="auto"/>
          <w:sz w:val="26"/>
          <w:szCs w:val="26"/>
        </w:rPr>
        <w:t>Thiết bị di động có thể hoạt động tại các múi giờ khác nhau. Nếu không quy đổi thời gian về đối tượng TZDateTime theo múi giờ cục bộ của người dùng ('Asia/Ho_Chi_Minh'), thông báo sẽ bị sai lệch giờ hoặc nổ chuông sai thời điểm. Thư viện 'timezone' cung cấp cơ sở dữ liệu múi giờ quốc tế IANA.</w:t>
      </w:r>
    </w:p>
    <w:p w14:paraId="41800B3B" w14:textId="2BA1AC8D" w:rsidR="00BE3249" w:rsidRPr="00605D87" w:rsidRDefault="00000000" w:rsidP="00323299">
      <w:pPr>
        <w:pStyle w:val="ListBullet"/>
        <w:tabs>
          <w:tab w:val="clear" w:pos="360"/>
          <w:tab w:val="num" w:pos="1080"/>
        </w:tabs>
        <w:spacing w:after="0" w:line="360" w:lineRule="auto"/>
        <w:ind w:left="1080"/>
        <w:jc w:val="both"/>
        <w:rPr>
          <w:color w:val="auto"/>
          <w:sz w:val="26"/>
          <w:szCs w:val="26"/>
        </w:rPr>
      </w:pPr>
      <w:r w:rsidRPr="00605D87">
        <w:rPr>
          <w:color w:val="auto"/>
          <w:sz w:val="26"/>
          <w:szCs w:val="26"/>
        </w:rPr>
        <w:t>Chế độ này cho phép hệ thống Android đánh thức bộ xử lý từ chế độ tiết kiệm năng lượng (Doze Mode) để hiển thị thông báo chính xác từng giây.</w:t>
      </w:r>
    </w:p>
    <w:p w14:paraId="683B9C6A" w14:textId="77777777" w:rsidR="00BE3249" w:rsidRPr="00605D87" w:rsidRDefault="00000000" w:rsidP="00323299">
      <w:pPr>
        <w:keepNext/>
        <w:spacing w:after="0" w:line="360" w:lineRule="auto"/>
        <w:rPr>
          <w:color w:val="auto"/>
          <w:sz w:val="26"/>
          <w:szCs w:val="26"/>
        </w:rPr>
      </w:pPr>
      <w:r w:rsidRPr="00605D87">
        <w:rPr>
          <w:b/>
          <w:color w:val="auto"/>
          <w:sz w:val="26"/>
          <w:szCs w:val="26"/>
        </w:rPr>
        <w:t>1.4. Quản lý Vòng đời Notification và Cấu hình Hệ thống Android</w:t>
      </w:r>
    </w:p>
    <w:p w14:paraId="51EC815F" w14:textId="77777777" w:rsidR="00BE3249" w:rsidRPr="00605D87" w:rsidRDefault="00000000" w:rsidP="00323299">
      <w:pPr>
        <w:spacing w:after="0" w:line="360" w:lineRule="auto"/>
        <w:ind w:firstLine="720"/>
        <w:jc w:val="both"/>
        <w:rPr>
          <w:color w:val="auto"/>
          <w:sz w:val="26"/>
          <w:szCs w:val="26"/>
        </w:rPr>
      </w:pPr>
      <w:r w:rsidRPr="00605D87">
        <w:rPr>
          <w:color w:val="auto"/>
          <w:sz w:val="26"/>
          <w:szCs w:val="26"/>
        </w:rPr>
        <w:t>Lớp 'FlutterLocalNotificationsPlugin' cung cấp các API quản lý toàn diện:</w:t>
      </w:r>
    </w:p>
    <w:p w14:paraId="792C04CE" w14:textId="6F6DE255" w:rsidR="00BE3249" w:rsidRPr="00605D87" w:rsidRDefault="00000000" w:rsidP="00323299">
      <w:pPr>
        <w:pStyle w:val="ListBullet"/>
        <w:tabs>
          <w:tab w:val="clear" w:pos="360"/>
          <w:tab w:val="num" w:pos="1080"/>
        </w:tabs>
        <w:spacing w:after="0" w:line="360" w:lineRule="auto"/>
        <w:ind w:left="1080"/>
        <w:jc w:val="both"/>
        <w:rPr>
          <w:color w:val="auto"/>
          <w:sz w:val="26"/>
          <w:szCs w:val="26"/>
        </w:rPr>
      </w:pPr>
      <w:r w:rsidRPr="00605D87">
        <w:rPr>
          <w:color w:val="auto"/>
          <w:sz w:val="26"/>
          <w:szCs w:val="26"/>
        </w:rPr>
        <w:t>Hiển thị thông báo ngay tức thì trên khay hệ thống.</w:t>
      </w:r>
    </w:p>
    <w:p w14:paraId="28C1573C" w14:textId="7F1123F6" w:rsidR="00BE3249" w:rsidRPr="00605D87" w:rsidRDefault="00000000" w:rsidP="00323299">
      <w:pPr>
        <w:pStyle w:val="ListBullet"/>
        <w:tabs>
          <w:tab w:val="clear" w:pos="360"/>
          <w:tab w:val="num" w:pos="1080"/>
        </w:tabs>
        <w:spacing w:after="0" w:line="360" w:lineRule="auto"/>
        <w:ind w:left="1080"/>
        <w:jc w:val="both"/>
        <w:rPr>
          <w:color w:val="auto"/>
          <w:sz w:val="26"/>
          <w:szCs w:val="26"/>
        </w:rPr>
      </w:pPr>
      <w:r w:rsidRPr="00605D87">
        <w:rPr>
          <w:color w:val="auto"/>
          <w:sz w:val="26"/>
          <w:szCs w:val="26"/>
        </w:rPr>
        <w:t>Lên lịch kích hoạt thông báo theo thời gian TZDateTime.</w:t>
      </w:r>
    </w:p>
    <w:p w14:paraId="1C3C7124" w14:textId="6A14A579" w:rsidR="00BE3249" w:rsidRPr="00605D87" w:rsidRDefault="00000000" w:rsidP="00323299">
      <w:pPr>
        <w:pStyle w:val="ListBullet"/>
        <w:tabs>
          <w:tab w:val="clear" w:pos="360"/>
          <w:tab w:val="num" w:pos="1080"/>
        </w:tabs>
        <w:spacing w:after="0" w:line="360" w:lineRule="auto"/>
        <w:ind w:left="1080"/>
        <w:jc w:val="both"/>
        <w:rPr>
          <w:color w:val="auto"/>
          <w:sz w:val="26"/>
          <w:szCs w:val="26"/>
        </w:rPr>
      </w:pPr>
      <w:r w:rsidRPr="00605D87">
        <w:rPr>
          <w:color w:val="auto"/>
          <w:sz w:val="26"/>
          <w:szCs w:val="26"/>
        </w:rPr>
        <w:t>Hủy một thông báo cụ thể dựa vào mã định danh ID duy nhất.</w:t>
      </w:r>
    </w:p>
    <w:p w14:paraId="55CD2B79" w14:textId="34869F52" w:rsidR="00BE3249" w:rsidRPr="00605D87" w:rsidRDefault="00000000" w:rsidP="00323299">
      <w:pPr>
        <w:pStyle w:val="ListBullet"/>
        <w:tabs>
          <w:tab w:val="clear" w:pos="360"/>
          <w:tab w:val="num" w:pos="1080"/>
        </w:tabs>
        <w:spacing w:after="0" w:line="360" w:lineRule="auto"/>
        <w:ind w:left="1080"/>
        <w:jc w:val="both"/>
        <w:rPr>
          <w:color w:val="auto"/>
          <w:sz w:val="26"/>
          <w:szCs w:val="26"/>
        </w:rPr>
      </w:pPr>
      <w:r w:rsidRPr="00605D87">
        <w:rPr>
          <w:color w:val="auto"/>
          <w:sz w:val="26"/>
          <w:szCs w:val="26"/>
        </w:rPr>
        <w:t>Hủy toàn bộ tất cả các thông báo đã lên lịch hoặc đang hiển thị.</w:t>
      </w:r>
    </w:p>
    <w:p w14:paraId="3B09A00B" w14:textId="70B3DE7A" w:rsidR="00BE3249" w:rsidRPr="00605D87" w:rsidRDefault="00000000" w:rsidP="00323299">
      <w:pPr>
        <w:pStyle w:val="ListBullet"/>
        <w:tabs>
          <w:tab w:val="clear" w:pos="360"/>
          <w:tab w:val="num" w:pos="1080"/>
        </w:tabs>
        <w:spacing w:after="0" w:line="360" w:lineRule="auto"/>
        <w:ind w:left="1080"/>
        <w:jc w:val="both"/>
        <w:rPr>
          <w:color w:val="auto"/>
          <w:sz w:val="26"/>
          <w:szCs w:val="26"/>
        </w:rPr>
      </w:pPr>
      <w:r w:rsidRPr="00605D87">
        <w:rPr>
          <w:color w:val="auto"/>
          <w:sz w:val="26"/>
          <w:szCs w:val="26"/>
        </w:rPr>
        <w:t>Truy vấn danh sách tất cả các thông báo đang nằm trong hàng đợi chờ kích hoạt của hệ thống.</w:t>
      </w:r>
    </w:p>
    <w:p w14:paraId="7B4D8CBA" w14:textId="01F49789" w:rsidR="00BE3249" w:rsidRPr="00605D87" w:rsidRDefault="00000000" w:rsidP="00323299">
      <w:pPr>
        <w:pStyle w:val="ListBullet"/>
        <w:tabs>
          <w:tab w:val="clear" w:pos="360"/>
          <w:tab w:val="num" w:pos="1080"/>
        </w:tabs>
        <w:spacing w:after="0" w:line="360" w:lineRule="auto"/>
        <w:ind w:left="1080"/>
        <w:jc w:val="both"/>
        <w:rPr>
          <w:color w:val="auto"/>
          <w:sz w:val="26"/>
          <w:szCs w:val="26"/>
        </w:rPr>
      </w:pPr>
      <w:r w:rsidRPr="00605D87">
        <w:rPr>
          <w:color w:val="auto"/>
          <w:sz w:val="26"/>
          <w:szCs w:val="26"/>
        </w:rPr>
        <w:t>Hệ thống yêu cầu quyền thời gian chạy (Runtime Permission) 'POST_NOTIFICATIONS'. Ngoài ra, để đặt báo thức chính xác, ứng dụng cần quyền 'SCHEDULE_EXACT_ALARM'.</w:t>
      </w:r>
    </w:p>
    <w:p w14:paraId="691CA764" w14:textId="77777777" w:rsidR="00BE3249" w:rsidRPr="00605D87" w:rsidRDefault="00000000" w:rsidP="00323299">
      <w:pPr>
        <w:keepNext/>
        <w:spacing w:after="0" w:line="360" w:lineRule="auto"/>
        <w:rPr>
          <w:color w:val="auto"/>
          <w:sz w:val="26"/>
          <w:szCs w:val="26"/>
        </w:rPr>
      </w:pPr>
      <w:r w:rsidRPr="00605D87">
        <w:rPr>
          <w:b/>
          <w:color w:val="auto"/>
          <w:sz w:val="26"/>
          <w:szCs w:val="26"/>
        </w:rPr>
        <w:t>1.5. Kỹ thuật Lưu trữ Tập tin (File I/O) trong Flutter</w:t>
      </w:r>
    </w:p>
    <w:p w14:paraId="0B4E8FDB" w14:textId="77777777" w:rsidR="00BE3249" w:rsidRPr="00605D87" w:rsidRDefault="00000000" w:rsidP="00323299">
      <w:pPr>
        <w:spacing w:after="0" w:line="360" w:lineRule="auto"/>
        <w:ind w:firstLine="720"/>
        <w:jc w:val="both"/>
        <w:rPr>
          <w:color w:val="auto"/>
          <w:sz w:val="26"/>
          <w:szCs w:val="26"/>
        </w:rPr>
      </w:pPr>
      <w:r w:rsidRPr="00605D87">
        <w:rPr>
          <w:color w:val="auto"/>
          <w:sz w:val="26"/>
          <w:szCs w:val="26"/>
        </w:rPr>
        <w:t>Trong nhiều bài toán quản lý dữ liệu nhỏ, việc sử dụng các cơ sở dữ liệu cồng kềnh như SQLite là không cần thiết. Lưu trữ tập tin văn bản (File I/O) đem lại tốc độ xử lý nhanh, dung lượng nhẹ, dữ liệu tồn tại vĩnh viễn (persistent storage) ngay cả khi tắt máy hoặc thoát ứng dụng.</w:t>
      </w:r>
    </w:p>
    <w:p w14:paraId="5FF186F2" w14:textId="294DEDA0" w:rsidR="00BE3249" w:rsidRPr="00605D87" w:rsidRDefault="00000000" w:rsidP="00323299">
      <w:pPr>
        <w:pStyle w:val="ListBullet"/>
        <w:tabs>
          <w:tab w:val="clear" w:pos="360"/>
          <w:tab w:val="num" w:pos="1080"/>
        </w:tabs>
        <w:spacing w:after="0" w:line="360" w:lineRule="auto"/>
        <w:ind w:left="1080"/>
        <w:jc w:val="both"/>
        <w:rPr>
          <w:color w:val="auto"/>
          <w:sz w:val="26"/>
          <w:szCs w:val="26"/>
        </w:rPr>
      </w:pPr>
      <w:r w:rsidRPr="00605D87">
        <w:rPr>
          <w:color w:val="auto"/>
          <w:sz w:val="26"/>
          <w:szCs w:val="26"/>
        </w:rPr>
        <w:t>Thư viện cung cấp lớp File, hỗ trợ các thao tác 'readAsString()', 'writeAsString()', 'exists()', 'delete()'.</w:t>
      </w:r>
    </w:p>
    <w:p w14:paraId="4FD2C934" w14:textId="34D0B6A6" w:rsidR="00BE3249" w:rsidRPr="00605D87" w:rsidRDefault="00000000" w:rsidP="00323299">
      <w:pPr>
        <w:pStyle w:val="ListBullet"/>
        <w:tabs>
          <w:tab w:val="clear" w:pos="360"/>
          <w:tab w:val="num" w:pos="1080"/>
        </w:tabs>
        <w:spacing w:after="0" w:line="360" w:lineRule="auto"/>
        <w:ind w:left="1080"/>
        <w:jc w:val="both"/>
        <w:rPr>
          <w:color w:val="auto"/>
          <w:sz w:val="26"/>
          <w:szCs w:val="26"/>
        </w:rPr>
      </w:pPr>
      <w:r w:rsidRPr="00605D87">
        <w:rPr>
          <w:color w:val="auto"/>
          <w:sz w:val="26"/>
          <w:szCs w:val="26"/>
        </w:rPr>
        <w:t>Cung cấp phương thức 'getApplicationDocumentsDirectory()' để định vị thư mục riêng tư của ứng dụng được hệ điều hành bảo vệ an toàn, không bị các ứng dụng khác can thiệp.</w:t>
      </w:r>
    </w:p>
    <w:p w14:paraId="647DC12E" w14:textId="69329A07" w:rsidR="00BE3249" w:rsidRPr="00605D87" w:rsidRDefault="00000000" w:rsidP="00323299">
      <w:pPr>
        <w:pStyle w:val="ListBullet"/>
        <w:tabs>
          <w:tab w:val="clear" w:pos="360"/>
          <w:tab w:val="num" w:pos="1080"/>
        </w:tabs>
        <w:spacing w:after="0" w:line="360" w:lineRule="auto"/>
        <w:ind w:left="1080"/>
        <w:jc w:val="both"/>
        <w:rPr>
          <w:color w:val="auto"/>
          <w:sz w:val="26"/>
          <w:szCs w:val="26"/>
        </w:rPr>
      </w:pPr>
      <w:r w:rsidRPr="00605D87">
        <w:rPr>
          <w:color w:val="auto"/>
          <w:sz w:val="26"/>
          <w:szCs w:val="26"/>
        </w:rPr>
        <w:lastRenderedPageBreak/>
        <w:t>Mỗi đối tượng Model được chuyển thành chuỗi thông qua hàm 'toFileString()' sử dụng ký tự phân tách (Delimiter) là thanh đứng '|' (Pipe). Khi đọc dữ liệu, hàm 'split('\n')' và 'fromString()' sẽ tái tạo lại danh sách đối tượng ban đầu.</w:t>
      </w:r>
    </w:p>
    <w:p w14:paraId="5A20749E" w14:textId="77777777" w:rsidR="00605D87" w:rsidRDefault="00605D87" w:rsidP="00323299">
      <w:pPr>
        <w:spacing w:after="0" w:line="360" w:lineRule="auto"/>
        <w:rPr>
          <w:b/>
          <w:color w:val="auto"/>
          <w:sz w:val="26"/>
          <w:szCs w:val="26"/>
        </w:rPr>
      </w:pPr>
      <w:r>
        <w:rPr>
          <w:b/>
          <w:color w:val="auto"/>
          <w:sz w:val="26"/>
          <w:szCs w:val="26"/>
        </w:rPr>
        <w:br w:type="page"/>
      </w:r>
    </w:p>
    <w:p w14:paraId="4768F420" w14:textId="554BDB14" w:rsidR="00BE3249" w:rsidRPr="00605D87" w:rsidRDefault="00000000" w:rsidP="00323299">
      <w:pPr>
        <w:keepNext/>
        <w:spacing w:after="0" w:line="360" w:lineRule="auto"/>
        <w:rPr>
          <w:color w:val="auto"/>
          <w:sz w:val="36"/>
          <w:szCs w:val="36"/>
        </w:rPr>
      </w:pPr>
      <w:r w:rsidRPr="00605D87">
        <w:rPr>
          <w:b/>
          <w:color w:val="auto"/>
          <w:sz w:val="36"/>
          <w:szCs w:val="36"/>
        </w:rPr>
        <w:lastRenderedPageBreak/>
        <w:t>PHẦN II: THIẾT LẬP MÔI TRƯỜNG VÀ CẤU HÌNH HỆ THỐNG</w:t>
      </w:r>
    </w:p>
    <w:p w14:paraId="206A577A" w14:textId="77777777" w:rsidR="00BE3249" w:rsidRPr="00605D87" w:rsidRDefault="00000000" w:rsidP="00323299">
      <w:pPr>
        <w:keepNext/>
        <w:spacing w:after="0" w:line="360" w:lineRule="auto"/>
        <w:rPr>
          <w:color w:val="auto"/>
          <w:sz w:val="26"/>
          <w:szCs w:val="26"/>
        </w:rPr>
      </w:pPr>
      <w:r w:rsidRPr="00605D87">
        <w:rPr>
          <w:b/>
          <w:color w:val="auto"/>
          <w:sz w:val="26"/>
          <w:szCs w:val="26"/>
        </w:rPr>
        <w:t>2.1. Cấu hình pubspec.yaml, Android Manifest và Gradle</w:t>
      </w:r>
    </w:p>
    <w:p w14:paraId="2AAAB3B8" w14:textId="77777777" w:rsidR="00BE3249" w:rsidRPr="00605D87" w:rsidRDefault="00000000" w:rsidP="00323299">
      <w:pPr>
        <w:spacing w:after="0" w:line="360" w:lineRule="auto"/>
        <w:ind w:firstLine="720"/>
        <w:jc w:val="both"/>
        <w:rPr>
          <w:color w:val="auto"/>
          <w:sz w:val="26"/>
          <w:szCs w:val="26"/>
        </w:rPr>
      </w:pPr>
      <w:r w:rsidRPr="00605D87">
        <w:rPr>
          <w:color w:val="auto"/>
          <w:sz w:val="26"/>
          <w:szCs w:val="26"/>
        </w:rPr>
        <w:t>Để hệ thống notification và file hoạt động ổn định trên các phiên bản Android mới nhất, các gói phụ thuộc và cấu hình native đã được tích hợp đầy đủ như sau:</w:t>
      </w:r>
    </w:p>
    <w:p w14:paraId="71BD6FDC" w14:textId="77777777" w:rsidR="00BE3249" w:rsidRDefault="00000000" w:rsidP="00323299">
      <w:pPr>
        <w:keepNext/>
        <w:spacing w:after="0" w:line="360" w:lineRule="auto"/>
        <w:rPr>
          <w:b/>
          <w:color w:val="auto"/>
          <w:sz w:val="26"/>
          <w:szCs w:val="26"/>
        </w:rPr>
      </w:pPr>
      <w:r w:rsidRPr="00605D87">
        <w:rPr>
          <w:b/>
          <w:color w:val="auto"/>
          <w:sz w:val="26"/>
          <w:szCs w:val="26"/>
        </w:rPr>
        <w:t>a) Khai báo phụ thuộc trong pubspec.yaml:</w:t>
      </w:r>
    </w:p>
    <w:p w14:paraId="034C1D90" w14:textId="3BB61774" w:rsidR="00605D87" w:rsidRPr="00605D87" w:rsidRDefault="00605D87" w:rsidP="00323299">
      <w:pPr>
        <w:keepNext/>
        <w:spacing w:after="0" w:line="360" w:lineRule="auto"/>
        <w:ind w:firstLine="720"/>
        <w:rPr>
          <w:color w:val="auto"/>
          <w:sz w:val="26"/>
          <w:szCs w:val="26"/>
        </w:rPr>
      </w:pPr>
      <w:r>
        <w:rPr>
          <w:b/>
          <w:color w:val="auto"/>
          <w:sz w:val="26"/>
          <w:szCs w:val="26"/>
        </w:rPr>
        <w:t>```</w:t>
      </w:r>
    </w:p>
    <w:p w14:paraId="764D1B8B" w14:textId="20CA2C75" w:rsidR="00BE3249" w:rsidRDefault="00605D87" w:rsidP="00323299">
      <w:pPr>
        <w:spacing w:after="0" w:line="360" w:lineRule="auto"/>
        <w:ind w:left="720"/>
        <w:rPr>
          <w:rFonts w:ascii="Consolas" w:hAnsi="Consolas"/>
          <w:color w:val="auto"/>
          <w:sz w:val="26"/>
          <w:szCs w:val="26"/>
        </w:rPr>
      </w:pPr>
      <w:r w:rsidRPr="00605D87">
        <w:rPr>
          <w:rFonts w:ascii="Consolas" w:hAnsi="Consolas"/>
          <w:color w:val="auto"/>
          <w:sz w:val="26"/>
          <w:szCs w:val="26"/>
        </w:rPr>
        <w:t>dependencies:</w:t>
      </w:r>
      <w:r w:rsidRPr="00605D87">
        <w:rPr>
          <w:rFonts w:ascii="Consolas" w:hAnsi="Consolas"/>
          <w:color w:val="auto"/>
          <w:sz w:val="26"/>
          <w:szCs w:val="26"/>
        </w:rPr>
        <w:br/>
        <w:t xml:space="preserve">  flutter:</w:t>
      </w:r>
      <w:r w:rsidRPr="00605D87">
        <w:rPr>
          <w:rFonts w:ascii="Consolas" w:hAnsi="Consolas"/>
          <w:color w:val="auto"/>
          <w:sz w:val="26"/>
          <w:szCs w:val="26"/>
        </w:rPr>
        <w:br/>
        <w:t xml:space="preserve">    sdk: flutter</w:t>
      </w:r>
      <w:r w:rsidRPr="00605D87">
        <w:rPr>
          <w:rFonts w:ascii="Consolas" w:hAnsi="Consolas"/>
          <w:color w:val="auto"/>
          <w:sz w:val="26"/>
          <w:szCs w:val="26"/>
        </w:rPr>
        <w:br/>
        <w:t xml:space="preserve">  flutter_local_notifications: ^18.0.1</w:t>
      </w:r>
      <w:r w:rsidRPr="00605D87">
        <w:rPr>
          <w:rFonts w:ascii="Consolas" w:hAnsi="Consolas"/>
          <w:color w:val="auto"/>
          <w:sz w:val="26"/>
          <w:szCs w:val="26"/>
        </w:rPr>
        <w:br/>
        <w:t xml:space="preserve">  timezone: ^0.10.0</w:t>
      </w:r>
      <w:r w:rsidRPr="00605D87">
        <w:rPr>
          <w:rFonts w:ascii="Consolas" w:hAnsi="Consolas"/>
          <w:color w:val="auto"/>
          <w:sz w:val="26"/>
          <w:szCs w:val="26"/>
        </w:rPr>
        <w:br/>
        <w:t xml:space="preserve">  permission_handler: ^11.3.1</w:t>
      </w:r>
      <w:r w:rsidRPr="00605D87">
        <w:rPr>
          <w:rFonts w:ascii="Consolas" w:hAnsi="Consolas"/>
          <w:color w:val="auto"/>
          <w:sz w:val="26"/>
          <w:szCs w:val="26"/>
        </w:rPr>
        <w:br/>
        <w:t xml:space="preserve">  path_provider: ^2.1.5</w:t>
      </w:r>
      <w:r w:rsidRPr="00605D87">
        <w:rPr>
          <w:rFonts w:ascii="Consolas" w:hAnsi="Consolas"/>
          <w:color w:val="auto"/>
          <w:sz w:val="26"/>
          <w:szCs w:val="26"/>
        </w:rPr>
        <w:br/>
        <w:t xml:space="preserve">  intl: ^0.20.2</w:t>
      </w:r>
    </w:p>
    <w:p w14:paraId="6B2AF521" w14:textId="6D4996DE" w:rsidR="00605D87" w:rsidRPr="00605D87" w:rsidRDefault="00605D87" w:rsidP="00323299">
      <w:pPr>
        <w:spacing w:after="0" w:line="360" w:lineRule="auto"/>
        <w:ind w:left="720"/>
        <w:rPr>
          <w:color w:val="auto"/>
          <w:sz w:val="26"/>
          <w:szCs w:val="26"/>
        </w:rPr>
      </w:pPr>
      <w:r>
        <w:rPr>
          <w:rFonts w:ascii="Consolas" w:hAnsi="Consolas"/>
          <w:color w:val="auto"/>
          <w:sz w:val="26"/>
          <w:szCs w:val="26"/>
        </w:rPr>
        <w:t>```</w:t>
      </w:r>
    </w:p>
    <w:p w14:paraId="0726ABA5" w14:textId="77777777" w:rsidR="00BE3249" w:rsidRPr="00605D87" w:rsidRDefault="00000000" w:rsidP="00323299">
      <w:pPr>
        <w:keepNext/>
        <w:spacing w:after="0" w:line="360" w:lineRule="auto"/>
        <w:rPr>
          <w:color w:val="auto"/>
          <w:sz w:val="26"/>
          <w:szCs w:val="26"/>
        </w:rPr>
      </w:pPr>
      <w:r w:rsidRPr="00605D87">
        <w:rPr>
          <w:b/>
          <w:color w:val="auto"/>
          <w:sz w:val="26"/>
          <w:szCs w:val="26"/>
        </w:rPr>
        <w:t>b) Cấu hình Core Library Desugaring trong android/app/build.gradle.kts:</w:t>
      </w:r>
    </w:p>
    <w:p w14:paraId="71938E10" w14:textId="77777777" w:rsidR="00BE3249" w:rsidRDefault="00000000" w:rsidP="00323299">
      <w:pPr>
        <w:spacing w:after="0" w:line="360" w:lineRule="auto"/>
        <w:ind w:firstLine="720"/>
        <w:jc w:val="both"/>
        <w:rPr>
          <w:color w:val="auto"/>
          <w:sz w:val="26"/>
          <w:szCs w:val="26"/>
        </w:rPr>
      </w:pPr>
      <w:r w:rsidRPr="00605D87">
        <w:rPr>
          <w:color w:val="auto"/>
          <w:sz w:val="26"/>
          <w:szCs w:val="26"/>
        </w:rPr>
        <w:t>Cần thiết để hỗ trợ API thời gian của Java 8 trên các phiên bản Android cũ hơn:</w:t>
      </w:r>
    </w:p>
    <w:p w14:paraId="1538ACE6" w14:textId="76E3EDE8" w:rsidR="00605D87" w:rsidRPr="00605D87" w:rsidRDefault="00605D87" w:rsidP="00323299">
      <w:pPr>
        <w:spacing w:after="0" w:line="360" w:lineRule="auto"/>
        <w:ind w:firstLine="720"/>
        <w:jc w:val="both"/>
        <w:rPr>
          <w:color w:val="auto"/>
          <w:sz w:val="26"/>
          <w:szCs w:val="26"/>
        </w:rPr>
      </w:pPr>
      <w:r>
        <w:rPr>
          <w:color w:val="auto"/>
          <w:sz w:val="26"/>
          <w:szCs w:val="26"/>
        </w:rPr>
        <w:t>```</w:t>
      </w:r>
    </w:p>
    <w:p w14:paraId="5C827626" w14:textId="15C06EDD" w:rsidR="00BE3249" w:rsidRDefault="00605D87" w:rsidP="00323299">
      <w:pPr>
        <w:spacing w:after="0" w:line="360" w:lineRule="auto"/>
        <w:ind w:left="720"/>
        <w:rPr>
          <w:rFonts w:ascii="Consolas" w:hAnsi="Consolas"/>
          <w:color w:val="auto"/>
          <w:sz w:val="26"/>
          <w:szCs w:val="26"/>
        </w:rPr>
      </w:pPr>
      <w:r w:rsidRPr="00605D87">
        <w:rPr>
          <w:rFonts w:ascii="Consolas" w:hAnsi="Consolas"/>
          <w:color w:val="auto"/>
          <w:sz w:val="26"/>
          <w:szCs w:val="26"/>
        </w:rPr>
        <w:t>android {</w:t>
      </w:r>
      <w:r w:rsidRPr="00605D87">
        <w:rPr>
          <w:rFonts w:ascii="Consolas" w:hAnsi="Consolas"/>
          <w:color w:val="auto"/>
          <w:sz w:val="26"/>
          <w:szCs w:val="26"/>
        </w:rPr>
        <w:br/>
        <w:t xml:space="preserve">    compileOptions {</w:t>
      </w:r>
      <w:r w:rsidRPr="00605D87">
        <w:rPr>
          <w:rFonts w:ascii="Consolas" w:hAnsi="Consolas"/>
          <w:color w:val="auto"/>
          <w:sz w:val="26"/>
          <w:szCs w:val="26"/>
        </w:rPr>
        <w:br/>
        <w:t xml:space="preserve">        isCoreLibraryDesugaringEnabled = true</w:t>
      </w:r>
      <w:r w:rsidRPr="00605D87">
        <w:rPr>
          <w:rFonts w:ascii="Consolas" w:hAnsi="Consolas"/>
          <w:color w:val="auto"/>
          <w:sz w:val="26"/>
          <w:szCs w:val="26"/>
        </w:rPr>
        <w:br/>
        <w:t xml:space="preserve">        sourceCompatibility = JavaVersion.VERSION_1_8</w:t>
      </w:r>
      <w:r w:rsidRPr="00605D87">
        <w:rPr>
          <w:rFonts w:ascii="Consolas" w:hAnsi="Consolas"/>
          <w:color w:val="auto"/>
          <w:sz w:val="26"/>
          <w:szCs w:val="26"/>
        </w:rPr>
        <w:br/>
        <w:t xml:space="preserve">        targetCompatibility = JavaVersion.VERSION_1_8</w:t>
      </w:r>
      <w:r w:rsidRPr="00605D87">
        <w:rPr>
          <w:rFonts w:ascii="Consolas" w:hAnsi="Consolas"/>
          <w:color w:val="auto"/>
          <w:sz w:val="26"/>
          <w:szCs w:val="26"/>
        </w:rPr>
        <w:br/>
        <w:t xml:space="preserve">    }</w:t>
      </w:r>
      <w:r w:rsidRPr="00605D87">
        <w:rPr>
          <w:rFonts w:ascii="Consolas" w:hAnsi="Consolas"/>
          <w:color w:val="auto"/>
          <w:sz w:val="26"/>
          <w:szCs w:val="26"/>
        </w:rPr>
        <w:br/>
        <w:t>}</w:t>
      </w:r>
      <w:r w:rsidRPr="00605D87">
        <w:rPr>
          <w:rFonts w:ascii="Consolas" w:hAnsi="Consolas"/>
          <w:color w:val="auto"/>
          <w:sz w:val="26"/>
          <w:szCs w:val="26"/>
        </w:rPr>
        <w:br/>
        <w:t>dependencies {</w:t>
      </w:r>
      <w:r w:rsidRPr="00605D87">
        <w:rPr>
          <w:rFonts w:ascii="Consolas" w:hAnsi="Consolas"/>
          <w:color w:val="auto"/>
          <w:sz w:val="26"/>
          <w:szCs w:val="26"/>
        </w:rPr>
        <w:br/>
        <w:t xml:space="preserve">    coreLibraryDesugaring("com.android.tools:desugar_jdk_libs:2.1.4")</w:t>
      </w:r>
      <w:r w:rsidRPr="00605D87">
        <w:rPr>
          <w:rFonts w:ascii="Consolas" w:hAnsi="Consolas"/>
          <w:color w:val="auto"/>
          <w:sz w:val="26"/>
          <w:szCs w:val="26"/>
        </w:rPr>
        <w:br/>
        <w:t>}</w:t>
      </w:r>
    </w:p>
    <w:p w14:paraId="6DB18B0C" w14:textId="572E48AE" w:rsidR="00605D87" w:rsidRPr="00605D87" w:rsidRDefault="00605D87" w:rsidP="00323299">
      <w:pPr>
        <w:spacing w:after="0" w:line="360" w:lineRule="auto"/>
        <w:ind w:left="720"/>
        <w:rPr>
          <w:color w:val="auto"/>
          <w:sz w:val="26"/>
          <w:szCs w:val="26"/>
        </w:rPr>
      </w:pPr>
      <w:r>
        <w:rPr>
          <w:rFonts w:ascii="Consolas" w:hAnsi="Consolas"/>
          <w:color w:val="auto"/>
          <w:sz w:val="26"/>
          <w:szCs w:val="26"/>
        </w:rPr>
        <w:lastRenderedPageBreak/>
        <w:t>```</w:t>
      </w:r>
    </w:p>
    <w:p w14:paraId="13FB812D" w14:textId="77777777" w:rsidR="00BE3249" w:rsidRDefault="00000000" w:rsidP="00323299">
      <w:pPr>
        <w:keepNext/>
        <w:spacing w:after="0" w:line="360" w:lineRule="auto"/>
        <w:rPr>
          <w:b/>
          <w:color w:val="auto"/>
          <w:sz w:val="26"/>
          <w:szCs w:val="26"/>
        </w:rPr>
      </w:pPr>
      <w:r w:rsidRPr="00605D87">
        <w:rPr>
          <w:b/>
          <w:color w:val="auto"/>
          <w:sz w:val="26"/>
          <w:szCs w:val="26"/>
        </w:rPr>
        <w:t>c) Cấp quyền và Broadcast Receiver trong android/app/src/main/AndroidManifest.xml:</w:t>
      </w:r>
    </w:p>
    <w:p w14:paraId="7EB35794" w14:textId="7A10FE34" w:rsidR="00605D87" w:rsidRDefault="00605D87" w:rsidP="00323299">
      <w:pPr>
        <w:keepNext/>
        <w:spacing w:after="0" w:line="360" w:lineRule="auto"/>
        <w:rPr>
          <w:b/>
          <w:color w:val="auto"/>
          <w:sz w:val="26"/>
          <w:szCs w:val="26"/>
        </w:rPr>
      </w:pPr>
      <w:r>
        <w:rPr>
          <w:b/>
          <w:color w:val="auto"/>
          <w:sz w:val="26"/>
          <w:szCs w:val="26"/>
        </w:rPr>
        <w:tab/>
        <w:t>```</w:t>
      </w:r>
    </w:p>
    <w:p w14:paraId="55AA561D" w14:textId="0B395730" w:rsidR="00605D87" w:rsidRDefault="00605D87" w:rsidP="00323299">
      <w:pPr>
        <w:keepNext/>
        <w:spacing w:after="0" w:line="360" w:lineRule="auto"/>
        <w:ind w:left="720"/>
        <w:rPr>
          <w:rFonts w:ascii="Consolas" w:hAnsi="Consolas"/>
          <w:color w:val="auto"/>
          <w:sz w:val="26"/>
          <w:szCs w:val="26"/>
        </w:rPr>
      </w:pPr>
      <w:r w:rsidRPr="00605D87">
        <w:rPr>
          <w:rFonts w:ascii="Consolas" w:hAnsi="Consolas"/>
          <w:color w:val="auto"/>
          <w:sz w:val="26"/>
          <w:szCs w:val="26"/>
        </w:rPr>
        <w:t>&lt;manifest xmlns:android="http://schemas.android.com/apk/res/android"&gt;</w:t>
      </w:r>
      <w:r w:rsidRPr="00605D87">
        <w:rPr>
          <w:rFonts w:ascii="Consolas" w:hAnsi="Consolas"/>
          <w:color w:val="auto"/>
          <w:sz w:val="26"/>
          <w:szCs w:val="26"/>
        </w:rPr>
        <w:br/>
        <w:t xml:space="preserve">    &lt;!-- Cấp quyền thông báo cho Android 13+ và báo thức chính xác --&gt;</w:t>
      </w:r>
      <w:r w:rsidRPr="00605D87">
        <w:rPr>
          <w:rFonts w:ascii="Consolas" w:hAnsi="Consolas"/>
          <w:color w:val="auto"/>
          <w:sz w:val="26"/>
          <w:szCs w:val="26"/>
        </w:rPr>
        <w:br/>
        <w:t xml:space="preserve">    &lt;uses-permission android:name="android.permission.INTERNET" /&gt;</w:t>
      </w:r>
      <w:r w:rsidRPr="00605D87">
        <w:rPr>
          <w:rFonts w:ascii="Consolas" w:hAnsi="Consolas"/>
          <w:color w:val="auto"/>
          <w:sz w:val="26"/>
          <w:szCs w:val="26"/>
        </w:rPr>
        <w:br/>
        <w:t xml:space="preserve">    &lt;uses-permission android:name="android.permission.POST_NOTIFICATIONS" /&gt;</w:t>
      </w:r>
      <w:r w:rsidRPr="00605D87">
        <w:rPr>
          <w:rFonts w:ascii="Consolas" w:hAnsi="Consolas"/>
          <w:color w:val="auto"/>
          <w:sz w:val="26"/>
          <w:szCs w:val="26"/>
        </w:rPr>
        <w:br/>
        <w:t xml:space="preserve">    &lt;uses-permission android:name="android.permission.RECEIVE_BOOT_COMPLETED" /&gt;</w:t>
      </w:r>
      <w:r w:rsidRPr="00605D87">
        <w:rPr>
          <w:rFonts w:ascii="Consolas" w:hAnsi="Consolas"/>
          <w:color w:val="auto"/>
          <w:sz w:val="26"/>
          <w:szCs w:val="26"/>
        </w:rPr>
        <w:br/>
        <w:t xml:space="preserve">    &lt;uses-permission android:name="android.permission.VIBRATE" /&gt;</w:t>
      </w:r>
      <w:r w:rsidRPr="00605D87">
        <w:rPr>
          <w:rFonts w:ascii="Consolas" w:hAnsi="Consolas"/>
          <w:color w:val="auto"/>
          <w:sz w:val="26"/>
          <w:szCs w:val="26"/>
        </w:rPr>
        <w:br/>
        <w:t xml:space="preserve">    &lt;uses-permission android:name="android.permission.WAKE_LOCK" /&gt;</w:t>
      </w:r>
      <w:r w:rsidRPr="00605D87">
        <w:rPr>
          <w:rFonts w:ascii="Consolas" w:hAnsi="Consolas"/>
          <w:color w:val="auto"/>
          <w:sz w:val="26"/>
          <w:szCs w:val="26"/>
        </w:rPr>
        <w:br/>
        <w:t xml:space="preserve">    &lt;uses-permission android:name="android.permission.USE_EXACT_ALARM" /&gt;</w:t>
      </w:r>
      <w:r w:rsidRPr="00605D87">
        <w:rPr>
          <w:rFonts w:ascii="Consolas" w:hAnsi="Consolas"/>
          <w:color w:val="auto"/>
          <w:sz w:val="26"/>
          <w:szCs w:val="26"/>
        </w:rPr>
        <w:br/>
        <w:t xml:space="preserve">    &lt;uses-permission android:name="android.permission.SCHEDULE_EXACT_ALARM" /&gt;</w:t>
      </w:r>
      <w:r w:rsidRPr="00605D87">
        <w:rPr>
          <w:rFonts w:ascii="Consolas" w:hAnsi="Consolas"/>
          <w:color w:val="auto"/>
          <w:sz w:val="26"/>
          <w:szCs w:val="26"/>
        </w:rPr>
        <w:br/>
      </w:r>
      <w:r w:rsidRPr="00605D87">
        <w:rPr>
          <w:rFonts w:ascii="Consolas" w:hAnsi="Consolas"/>
          <w:color w:val="auto"/>
          <w:sz w:val="26"/>
          <w:szCs w:val="26"/>
        </w:rPr>
        <w:br/>
        <w:t xml:space="preserve">    &lt;application ...&gt;</w:t>
      </w:r>
      <w:r w:rsidRPr="00605D87">
        <w:rPr>
          <w:rFonts w:ascii="Consolas" w:hAnsi="Consolas"/>
          <w:color w:val="auto"/>
          <w:sz w:val="26"/>
          <w:szCs w:val="26"/>
        </w:rPr>
        <w:br/>
        <w:t xml:space="preserve">        &lt;!-- Receiver lắng nghe sự kiện báo thức và khôi phục khi khởi động lại máy --&gt;</w:t>
      </w:r>
      <w:r w:rsidRPr="00605D87">
        <w:rPr>
          <w:rFonts w:ascii="Consolas" w:hAnsi="Consolas"/>
          <w:color w:val="auto"/>
          <w:sz w:val="26"/>
          <w:szCs w:val="26"/>
        </w:rPr>
        <w:br/>
        <w:t xml:space="preserve">        &lt;receiver android:exported="false" </w:t>
      </w:r>
      <w:r w:rsidRPr="00605D87">
        <w:rPr>
          <w:rFonts w:ascii="Consolas" w:hAnsi="Consolas"/>
          <w:color w:val="auto"/>
          <w:sz w:val="26"/>
          <w:szCs w:val="26"/>
        </w:rPr>
        <w:br/>
        <w:t xml:space="preserve">            android:name="com.dexterous.flutterlocalnotifications.ScheduledNotificationReceiver" /&gt;</w:t>
      </w:r>
      <w:r w:rsidRPr="00605D87">
        <w:rPr>
          <w:rFonts w:ascii="Consolas" w:hAnsi="Consolas"/>
          <w:color w:val="auto"/>
          <w:sz w:val="26"/>
          <w:szCs w:val="26"/>
        </w:rPr>
        <w:br/>
        <w:t xml:space="preserve">        &lt;receiver android:exported="false" </w:t>
      </w:r>
      <w:r w:rsidRPr="00605D87">
        <w:rPr>
          <w:rFonts w:ascii="Consolas" w:hAnsi="Consolas"/>
          <w:color w:val="auto"/>
          <w:sz w:val="26"/>
          <w:szCs w:val="26"/>
        </w:rPr>
        <w:br/>
        <w:t xml:space="preserve"> </w:t>
      </w:r>
      <w:r w:rsidRPr="00605D87">
        <w:rPr>
          <w:rFonts w:ascii="Consolas" w:hAnsi="Consolas"/>
          <w:color w:val="auto"/>
          <w:sz w:val="26"/>
          <w:szCs w:val="26"/>
        </w:rPr>
        <w:lastRenderedPageBreak/>
        <w:t>android:name="com.dexterous.flutterlocalnotifications.ScheduledNotificationBootReceiver"&gt;</w:t>
      </w:r>
    </w:p>
    <w:p w14:paraId="7F38937D" w14:textId="2B68D128" w:rsidR="00BE3249" w:rsidRDefault="00605D87" w:rsidP="00323299">
      <w:pPr>
        <w:keepNext/>
        <w:spacing w:after="0" w:line="360" w:lineRule="auto"/>
        <w:ind w:left="720"/>
        <w:rPr>
          <w:rFonts w:ascii="Consolas" w:hAnsi="Consolas"/>
          <w:color w:val="auto"/>
          <w:sz w:val="26"/>
          <w:szCs w:val="26"/>
        </w:rPr>
      </w:pPr>
      <w:r w:rsidRPr="00605D87">
        <w:rPr>
          <w:rFonts w:ascii="Consolas" w:hAnsi="Consolas"/>
          <w:color w:val="auto"/>
          <w:sz w:val="26"/>
          <w:szCs w:val="26"/>
        </w:rPr>
        <w:t xml:space="preserve">            &lt;intent-filter&gt;</w:t>
      </w:r>
      <w:r w:rsidRPr="00605D87">
        <w:rPr>
          <w:rFonts w:ascii="Consolas" w:hAnsi="Consolas"/>
          <w:color w:val="auto"/>
          <w:sz w:val="26"/>
          <w:szCs w:val="26"/>
        </w:rPr>
        <w:br/>
        <w:t xml:space="preserve">                &lt;action android:name="android.intent.action.BOOT_COMPLETED"/&gt;</w:t>
      </w:r>
      <w:r w:rsidRPr="00605D87">
        <w:rPr>
          <w:rFonts w:ascii="Consolas" w:hAnsi="Consolas"/>
          <w:color w:val="auto"/>
          <w:sz w:val="26"/>
          <w:szCs w:val="26"/>
        </w:rPr>
        <w:br/>
        <w:t xml:space="preserve">                &lt;action android:name="android.intent.action.MY_PACKAGE_REPLACED"/&gt;</w:t>
      </w:r>
      <w:r w:rsidRPr="00605D87">
        <w:rPr>
          <w:rFonts w:ascii="Consolas" w:hAnsi="Consolas"/>
          <w:color w:val="auto"/>
          <w:sz w:val="26"/>
          <w:szCs w:val="26"/>
        </w:rPr>
        <w:br/>
        <w:t xml:space="preserve">            &lt;/intent-filter&gt;</w:t>
      </w:r>
      <w:r w:rsidRPr="00605D87">
        <w:rPr>
          <w:rFonts w:ascii="Consolas" w:hAnsi="Consolas"/>
          <w:color w:val="auto"/>
          <w:sz w:val="26"/>
          <w:szCs w:val="26"/>
        </w:rPr>
        <w:br/>
        <w:t xml:space="preserve">        &lt;/receiver&gt;</w:t>
      </w:r>
      <w:r w:rsidRPr="00605D87">
        <w:rPr>
          <w:rFonts w:ascii="Consolas" w:hAnsi="Consolas"/>
          <w:color w:val="auto"/>
          <w:sz w:val="26"/>
          <w:szCs w:val="26"/>
        </w:rPr>
        <w:br/>
        <w:t xml:space="preserve">    &lt;/application&gt;</w:t>
      </w:r>
      <w:r w:rsidRPr="00605D87">
        <w:rPr>
          <w:rFonts w:ascii="Consolas" w:hAnsi="Consolas"/>
          <w:color w:val="auto"/>
          <w:sz w:val="26"/>
          <w:szCs w:val="26"/>
        </w:rPr>
        <w:br/>
        <w:t>&lt;/manifest&gt;</w:t>
      </w:r>
    </w:p>
    <w:p w14:paraId="059AF90E" w14:textId="3AF20FF4" w:rsidR="00605D87" w:rsidRPr="00605D87" w:rsidRDefault="00605D87" w:rsidP="00323299">
      <w:pPr>
        <w:keepNext/>
        <w:spacing w:after="0" w:line="360" w:lineRule="auto"/>
        <w:ind w:left="720"/>
        <w:rPr>
          <w:color w:val="auto"/>
          <w:sz w:val="26"/>
          <w:szCs w:val="26"/>
        </w:rPr>
      </w:pPr>
      <w:r>
        <w:rPr>
          <w:rFonts w:ascii="Consolas" w:hAnsi="Consolas"/>
          <w:color w:val="auto"/>
          <w:sz w:val="26"/>
          <w:szCs w:val="26"/>
        </w:rPr>
        <w:t>```</w:t>
      </w:r>
    </w:p>
    <w:p w14:paraId="387F1B6C" w14:textId="77777777" w:rsidR="00BE3249" w:rsidRPr="00605D87" w:rsidRDefault="00000000" w:rsidP="00323299">
      <w:pPr>
        <w:keepNext/>
        <w:spacing w:after="0" w:line="360" w:lineRule="auto"/>
        <w:rPr>
          <w:color w:val="auto"/>
          <w:sz w:val="26"/>
          <w:szCs w:val="26"/>
        </w:rPr>
      </w:pPr>
      <w:r w:rsidRPr="00605D87">
        <w:rPr>
          <w:b/>
          <w:color w:val="auto"/>
          <w:sz w:val="26"/>
          <w:szCs w:val="26"/>
        </w:rPr>
        <w:t>2.2. Xây dựng Lớp Dịch vụ Thông báo Dùng chung: NotificationService</w:t>
      </w:r>
    </w:p>
    <w:p w14:paraId="7F4BBF32" w14:textId="77777777" w:rsidR="00BE3249" w:rsidRDefault="00000000" w:rsidP="00323299">
      <w:pPr>
        <w:spacing w:after="0" w:line="360" w:lineRule="auto"/>
        <w:ind w:firstLine="720"/>
        <w:jc w:val="both"/>
        <w:rPr>
          <w:color w:val="auto"/>
          <w:sz w:val="26"/>
          <w:szCs w:val="26"/>
        </w:rPr>
      </w:pPr>
      <w:r w:rsidRPr="00605D87">
        <w:rPr>
          <w:color w:val="auto"/>
          <w:sz w:val="26"/>
          <w:szCs w:val="26"/>
        </w:rPr>
        <w:t>Để tối ưu hóa mã nguồn, áp dụng mẫu thiết kế Singleton (NotificationService) đặt tại 'lib/services/notification_service.dart'. Lớp này đóng gói toàn bộ logic khởi tạo, cấp quyền, cấu hình kênh và xử lý hẹn giờ.</w:t>
      </w:r>
    </w:p>
    <w:p w14:paraId="041AA011" w14:textId="5E9E9E2F" w:rsidR="00605D87" w:rsidRPr="00605D87" w:rsidRDefault="00605D87" w:rsidP="00323299">
      <w:pPr>
        <w:spacing w:after="0" w:line="360" w:lineRule="auto"/>
        <w:ind w:firstLine="720"/>
        <w:jc w:val="both"/>
        <w:rPr>
          <w:color w:val="auto"/>
          <w:sz w:val="26"/>
          <w:szCs w:val="26"/>
        </w:rPr>
      </w:pPr>
      <w:r>
        <w:rPr>
          <w:color w:val="auto"/>
          <w:sz w:val="26"/>
          <w:szCs w:val="26"/>
        </w:rPr>
        <w:t>```</w:t>
      </w:r>
    </w:p>
    <w:p w14:paraId="482E0865" w14:textId="2795F259" w:rsidR="00BE3249" w:rsidRPr="00605D87" w:rsidRDefault="00605D87" w:rsidP="00323299">
      <w:pPr>
        <w:spacing w:after="0" w:line="360" w:lineRule="auto"/>
        <w:ind w:left="720"/>
        <w:rPr>
          <w:color w:val="auto"/>
          <w:sz w:val="26"/>
          <w:szCs w:val="26"/>
        </w:rPr>
      </w:pPr>
      <w:r w:rsidRPr="00605D87">
        <w:rPr>
          <w:rFonts w:ascii="Consolas" w:hAnsi="Consolas"/>
          <w:color w:val="auto"/>
          <w:sz w:val="26"/>
          <w:szCs w:val="26"/>
        </w:rPr>
        <w:t>class NotificationService {</w:t>
      </w:r>
      <w:r w:rsidRPr="00605D87">
        <w:rPr>
          <w:rFonts w:ascii="Consolas" w:hAnsi="Consolas"/>
          <w:color w:val="auto"/>
          <w:sz w:val="26"/>
          <w:szCs w:val="26"/>
        </w:rPr>
        <w:br/>
        <w:t xml:space="preserve">  static final NotificationService _instance = NotificationService._internal();</w:t>
      </w:r>
      <w:r w:rsidRPr="00605D87">
        <w:rPr>
          <w:rFonts w:ascii="Consolas" w:hAnsi="Consolas"/>
          <w:color w:val="auto"/>
          <w:sz w:val="26"/>
          <w:szCs w:val="26"/>
        </w:rPr>
        <w:br/>
        <w:t xml:space="preserve">  factory NotificationService() =&gt; _instance;</w:t>
      </w:r>
      <w:r w:rsidRPr="00605D87">
        <w:rPr>
          <w:rFonts w:ascii="Consolas" w:hAnsi="Consolas"/>
          <w:color w:val="auto"/>
          <w:sz w:val="26"/>
          <w:szCs w:val="26"/>
        </w:rPr>
        <w:br/>
        <w:t xml:space="preserve">  NotificationService._internal();</w:t>
      </w:r>
      <w:r w:rsidRPr="00605D87">
        <w:rPr>
          <w:rFonts w:ascii="Consolas" w:hAnsi="Consolas"/>
          <w:color w:val="auto"/>
          <w:sz w:val="26"/>
          <w:szCs w:val="26"/>
        </w:rPr>
        <w:br/>
      </w:r>
      <w:r w:rsidRPr="00605D87">
        <w:rPr>
          <w:rFonts w:ascii="Consolas" w:hAnsi="Consolas"/>
          <w:color w:val="auto"/>
          <w:sz w:val="26"/>
          <w:szCs w:val="26"/>
        </w:rPr>
        <w:br/>
        <w:t xml:space="preserve">  final FlutterLocalNotificationsPlugin _plugin = FlutterLocalNotificationsPlugin();</w:t>
      </w:r>
      <w:r w:rsidRPr="00605D87">
        <w:rPr>
          <w:rFonts w:ascii="Consolas" w:hAnsi="Consolas"/>
          <w:color w:val="auto"/>
          <w:sz w:val="26"/>
          <w:szCs w:val="26"/>
        </w:rPr>
        <w:br/>
        <w:t xml:space="preserve">  bool _isInitialized = false;</w:t>
      </w:r>
      <w:r w:rsidRPr="00605D87">
        <w:rPr>
          <w:rFonts w:ascii="Consolas" w:hAnsi="Consolas"/>
          <w:color w:val="auto"/>
          <w:sz w:val="26"/>
          <w:szCs w:val="26"/>
        </w:rPr>
        <w:br/>
      </w:r>
      <w:r w:rsidRPr="00605D87">
        <w:rPr>
          <w:rFonts w:ascii="Consolas" w:hAnsi="Consolas"/>
          <w:color w:val="auto"/>
          <w:sz w:val="26"/>
          <w:szCs w:val="26"/>
        </w:rPr>
        <w:br/>
        <w:t xml:space="preserve">  Future&lt;void&gt; init() async {</w:t>
      </w:r>
      <w:r w:rsidRPr="00605D87">
        <w:rPr>
          <w:rFonts w:ascii="Consolas" w:hAnsi="Consolas"/>
          <w:color w:val="auto"/>
          <w:sz w:val="26"/>
          <w:szCs w:val="26"/>
        </w:rPr>
        <w:br/>
        <w:t xml:space="preserve">    if (_isInitialized) return;</w:t>
      </w:r>
      <w:r w:rsidRPr="00605D87">
        <w:rPr>
          <w:rFonts w:ascii="Consolas" w:hAnsi="Consolas"/>
          <w:color w:val="auto"/>
          <w:sz w:val="26"/>
          <w:szCs w:val="26"/>
        </w:rPr>
        <w:br/>
        <w:t xml:space="preserve">    // 1. Khởi tạo Timezone Việt Nam</w:t>
      </w:r>
      <w:r w:rsidRPr="00605D87">
        <w:rPr>
          <w:rFonts w:ascii="Consolas" w:hAnsi="Consolas"/>
          <w:color w:val="auto"/>
          <w:sz w:val="26"/>
          <w:szCs w:val="26"/>
        </w:rPr>
        <w:br/>
        <w:t xml:space="preserve">    tz.initializeTimeZones();</w:t>
      </w:r>
      <w:r w:rsidRPr="00605D87">
        <w:rPr>
          <w:rFonts w:ascii="Consolas" w:hAnsi="Consolas"/>
          <w:color w:val="auto"/>
          <w:sz w:val="26"/>
          <w:szCs w:val="26"/>
        </w:rPr>
        <w:br/>
        <w:t xml:space="preserve">    tz.setLocalLocation(tz.getLocation('Asia/Ho_Chi_Minh'));</w:t>
      </w:r>
      <w:r w:rsidRPr="00605D87">
        <w:rPr>
          <w:rFonts w:ascii="Consolas" w:hAnsi="Consolas"/>
          <w:color w:val="auto"/>
          <w:sz w:val="26"/>
          <w:szCs w:val="26"/>
        </w:rPr>
        <w:br/>
      </w:r>
      <w:r w:rsidRPr="00605D87">
        <w:rPr>
          <w:rFonts w:ascii="Consolas" w:hAnsi="Consolas"/>
          <w:color w:val="auto"/>
          <w:sz w:val="26"/>
          <w:szCs w:val="26"/>
        </w:rPr>
        <w:lastRenderedPageBreak/>
        <w:br/>
        <w:t xml:space="preserve">    // 2. Cấu hình icon và cài đặt thông báo cho Android &amp; iOS</w:t>
      </w:r>
      <w:r w:rsidRPr="00605D87">
        <w:rPr>
          <w:rFonts w:ascii="Consolas" w:hAnsi="Consolas"/>
          <w:color w:val="auto"/>
          <w:sz w:val="26"/>
          <w:szCs w:val="26"/>
        </w:rPr>
        <w:br/>
        <w:t xml:space="preserve">    const android = AndroidInitializationSettings('@mipmap/ic_launcher');</w:t>
      </w:r>
      <w:r w:rsidRPr="00605D87">
        <w:rPr>
          <w:rFonts w:ascii="Consolas" w:hAnsi="Consolas"/>
          <w:color w:val="auto"/>
          <w:sz w:val="26"/>
          <w:szCs w:val="26"/>
        </w:rPr>
        <w:br/>
        <w:t xml:space="preserve">    const darwin = DarwinInitializationSettings(requestAlertPermission: true, requestSoundPermission: true);</w:t>
      </w:r>
      <w:r w:rsidRPr="00605D87">
        <w:rPr>
          <w:rFonts w:ascii="Consolas" w:hAnsi="Consolas"/>
          <w:color w:val="auto"/>
          <w:sz w:val="26"/>
          <w:szCs w:val="26"/>
        </w:rPr>
        <w:br/>
        <w:t xml:space="preserve">    const settings = InitializationSettings(android: android, iOS: darwin);</w:t>
      </w:r>
      <w:r w:rsidRPr="00605D87">
        <w:rPr>
          <w:rFonts w:ascii="Consolas" w:hAnsi="Consolas"/>
          <w:color w:val="auto"/>
          <w:sz w:val="26"/>
          <w:szCs w:val="26"/>
        </w:rPr>
        <w:br/>
      </w:r>
      <w:r w:rsidRPr="00605D87">
        <w:rPr>
          <w:rFonts w:ascii="Consolas" w:hAnsi="Consolas"/>
          <w:color w:val="auto"/>
          <w:sz w:val="26"/>
          <w:szCs w:val="26"/>
        </w:rPr>
        <w:br/>
        <w:t xml:space="preserve">    await _plugin.initialize(settings);</w:t>
      </w:r>
      <w:r w:rsidRPr="00605D87">
        <w:rPr>
          <w:rFonts w:ascii="Consolas" w:hAnsi="Consolas"/>
          <w:color w:val="auto"/>
          <w:sz w:val="26"/>
          <w:szCs w:val="26"/>
        </w:rPr>
        <w:br/>
        <w:t xml:space="preserve">    await _requestPermission();</w:t>
      </w:r>
      <w:r w:rsidRPr="00605D87">
        <w:rPr>
          <w:rFonts w:ascii="Consolas" w:hAnsi="Consolas"/>
          <w:color w:val="auto"/>
          <w:sz w:val="26"/>
          <w:szCs w:val="26"/>
        </w:rPr>
        <w:br/>
        <w:t xml:space="preserve">    _isInitialized = true;</w:t>
      </w:r>
      <w:r w:rsidRPr="00605D87">
        <w:rPr>
          <w:rFonts w:ascii="Consolas" w:hAnsi="Consolas"/>
          <w:color w:val="auto"/>
          <w:sz w:val="26"/>
          <w:szCs w:val="26"/>
        </w:rPr>
        <w:br/>
        <w:t xml:space="preserve">  }</w:t>
      </w:r>
      <w:r w:rsidRPr="00605D87">
        <w:rPr>
          <w:rFonts w:ascii="Consolas" w:hAnsi="Consolas"/>
          <w:color w:val="auto"/>
          <w:sz w:val="26"/>
          <w:szCs w:val="26"/>
        </w:rPr>
        <w:br/>
      </w:r>
      <w:r w:rsidRPr="00605D87">
        <w:rPr>
          <w:rFonts w:ascii="Consolas" w:hAnsi="Consolas"/>
          <w:color w:val="auto"/>
          <w:sz w:val="26"/>
          <w:szCs w:val="26"/>
        </w:rPr>
        <w:br/>
        <w:t xml:space="preserve">  Future&lt;void&gt; _requestPermission() async {</w:t>
      </w:r>
      <w:r w:rsidRPr="00605D87">
        <w:rPr>
          <w:rFonts w:ascii="Consolas" w:hAnsi="Consolas"/>
          <w:color w:val="auto"/>
          <w:sz w:val="26"/>
          <w:szCs w:val="26"/>
        </w:rPr>
        <w:br/>
        <w:t xml:space="preserve">    if (Platform.isAndroid) {</w:t>
      </w:r>
      <w:r w:rsidRPr="00605D87">
        <w:rPr>
          <w:rFonts w:ascii="Consolas" w:hAnsi="Consolas"/>
          <w:color w:val="auto"/>
          <w:sz w:val="26"/>
          <w:szCs w:val="26"/>
        </w:rPr>
        <w:br/>
        <w:t xml:space="preserve">      final status = await Permission.notification.status;</w:t>
      </w:r>
      <w:r w:rsidRPr="00605D87">
        <w:rPr>
          <w:rFonts w:ascii="Consolas" w:hAnsi="Consolas"/>
          <w:color w:val="auto"/>
          <w:sz w:val="26"/>
          <w:szCs w:val="26"/>
        </w:rPr>
        <w:br/>
        <w:t xml:space="preserve">      if (status.isDenied) await Permission.notification.request();</w:t>
      </w:r>
      <w:r w:rsidRPr="00605D87">
        <w:rPr>
          <w:rFonts w:ascii="Consolas" w:hAnsi="Consolas"/>
          <w:color w:val="auto"/>
          <w:sz w:val="26"/>
          <w:szCs w:val="26"/>
        </w:rPr>
        <w:br/>
        <w:t xml:space="preserve">      final alarmStatus = await Permission.scheduleExactAlarm.status;</w:t>
      </w:r>
      <w:r w:rsidRPr="00605D87">
        <w:rPr>
          <w:rFonts w:ascii="Consolas" w:hAnsi="Consolas"/>
          <w:color w:val="auto"/>
          <w:sz w:val="26"/>
          <w:szCs w:val="26"/>
        </w:rPr>
        <w:br/>
        <w:t xml:space="preserve">      if (alarmStatus.isDenied) await Permission.scheduleExactAlarm.request();</w:t>
      </w:r>
      <w:r w:rsidRPr="00605D87">
        <w:rPr>
          <w:rFonts w:ascii="Consolas" w:hAnsi="Consolas"/>
          <w:color w:val="auto"/>
          <w:sz w:val="26"/>
          <w:szCs w:val="26"/>
        </w:rPr>
        <w:br/>
        <w:t xml:space="preserve">    }</w:t>
      </w:r>
      <w:r w:rsidRPr="00605D87">
        <w:rPr>
          <w:rFonts w:ascii="Consolas" w:hAnsi="Consolas"/>
          <w:color w:val="auto"/>
          <w:sz w:val="26"/>
          <w:szCs w:val="26"/>
        </w:rPr>
        <w:br/>
        <w:t xml:space="preserve">  }</w:t>
      </w:r>
      <w:r w:rsidRPr="00605D87">
        <w:rPr>
          <w:rFonts w:ascii="Consolas" w:hAnsi="Consolas"/>
          <w:color w:val="auto"/>
          <w:sz w:val="26"/>
          <w:szCs w:val="26"/>
        </w:rPr>
        <w:br/>
      </w:r>
      <w:r w:rsidRPr="00605D87">
        <w:rPr>
          <w:rFonts w:ascii="Consolas" w:hAnsi="Consolas"/>
          <w:color w:val="auto"/>
          <w:sz w:val="26"/>
          <w:szCs w:val="26"/>
        </w:rPr>
        <w:br/>
        <w:t xml:space="preserve">  // Phương thức bắn thông báo tức thì</w:t>
      </w:r>
      <w:r w:rsidRPr="00605D87">
        <w:rPr>
          <w:rFonts w:ascii="Consolas" w:hAnsi="Consolas"/>
          <w:color w:val="auto"/>
          <w:sz w:val="26"/>
          <w:szCs w:val="26"/>
        </w:rPr>
        <w:br/>
        <w:t xml:space="preserve">  Future&lt;void&gt; showSimpleNotification({</w:t>
      </w:r>
      <w:r w:rsidRPr="00605D87">
        <w:rPr>
          <w:rFonts w:ascii="Consolas" w:hAnsi="Consolas"/>
          <w:color w:val="auto"/>
          <w:sz w:val="26"/>
          <w:szCs w:val="26"/>
        </w:rPr>
        <w:br/>
        <w:t xml:space="preserve">    int id = 0, required String title, required String body,</w:t>
      </w:r>
      <w:r w:rsidRPr="00605D87">
        <w:rPr>
          <w:rFonts w:ascii="Consolas" w:hAnsi="Consolas"/>
          <w:color w:val="auto"/>
          <w:sz w:val="26"/>
          <w:szCs w:val="26"/>
        </w:rPr>
        <w:br/>
        <w:t xml:space="preserve">    String channelId = 'default_channel', String channelName </w:t>
      </w:r>
      <w:r w:rsidRPr="00605D87">
        <w:rPr>
          <w:rFonts w:ascii="Consolas" w:hAnsi="Consolas"/>
          <w:color w:val="auto"/>
          <w:sz w:val="26"/>
          <w:szCs w:val="26"/>
        </w:rPr>
        <w:lastRenderedPageBreak/>
        <w:t>= 'Thông báo chung',</w:t>
      </w:r>
      <w:r w:rsidRPr="00605D87">
        <w:rPr>
          <w:rFonts w:ascii="Consolas" w:hAnsi="Consolas"/>
          <w:color w:val="auto"/>
          <w:sz w:val="26"/>
          <w:szCs w:val="26"/>
        </w:rPr>
        <w:br/>
        <w:t xml:space="preserve">  }) async {</w:t>
      </w:r>
      <w:r w:rsidRPr="00605D87">
        <w:rPr>
          <w:rFonts w:ascii="Consolas" w:hAnsi="Consolas"/>
          <w:color w:val="auto"/>
          <w:sz w:val="26"/>
          <w:szCs w:val="26"/>
        </w:rPr>
        <w:br/>
        <w:t xml:space="preserve">    final details = AndroidNotificationDetails(</w:t>
      </w:r>
      <w:r w:rsidRPr="00605D87">
        <w:rPr>
          <w:rFonts w:ascii="Consolas" w:hAnsi="Consolas"/>
          <w:color w:val="auto"/>
          <w:sz w:val="26"/>
          <w:szCs w:val="26"/>
        </w:rPr>
        <w:br/>
        <w:t xml:space="preserve">      channelId, channelName,</w:t>
      </w:r>
      <w:r w:rsidRPr="00605D87">
        <w:rPr>
          <w:rFonts w:ascii="Consolas" w:hAnsi="Consolas"/>
          <w:color w:val="auto"/>
          <w:sz w:val="26"/>
          <w:szCs w:val="26"/>
        </w:rPr>
        <w:br/>
        <w:t xml:space="preserve">      importance: Importance.max, priority: Priority.high,</w:t>
      </w:r>
      <w:r w:rsidRPr="00605D87">
        <w:rPr>
          <w:rFonts w:ascii="Consolas" w:hAnsi="Consolas"/>
          <w:color w:val="auto"/>
          <w:sz w:val="26"/>
          <w:szCs w:val="26"/>
        </w:rPr>
        <w:br/>
        <w:t xml:space="preserve">      playSound: true, enableVibration: true,</w:t>
      </w:r>
      <w:r w:rsidRPr="00605D87">
        <w:rPr>
          <w:rFonts w:ascii="Consolas" w:hAnsi="Consolas"/>
          <w:color w:val="auto"/>
          <w:sz w:val="26"/>
          <w:szCs w:val="26"/>
        </w:rPr>
        <w:br/>
        <w:t xml:space="preserve">    );</w:t>
      </w:r>
      <w:r w:rsidRPr="00605D87">
        <w:rPr>
          <w:rFonts w:ascii="Consolas" w:hAnsi="Consolas"/>
          <w:color w:val="auto"/>
          <w:sz w:val="26"/>
          <w:szCs w:val="26"/>
        </w:rPr>
        <w:br/>
        <w:t xml:space="preserve">    await _plugin.show(id, title, body, NotificationDetails(android: details));</w:t>
      </w:r>
      <w:r w:rsidRPr="00605D87">
        <w:rPr>
          <w:rFonts w:ascii="Consolas" w:hAnsi="Consolas"/>
          <w:color w:val="auto"/>
          <w:sz w:val="26"/>
          <w:szCs w:val="26"/>
        </w:rPr>
        <w:br/>
        <w:t xml:space="preserve">  }</w:t>
      </w:r>
      <w:r w:rsidRPr="00605D87">
        <w:rPr>
          <w:rFonts w:ascii="Consolas" w:hAnsi="Consolas"/>
          <w:color w:val="auto"/>
          <w:sz w:val="26"/>
          <w:szCs w:val="26"/>
        </w:rPr>
        <w:br/>
      </w:r>
      <w:r w:rsidRPr="00605D87">
        <w:rPr>
          <w:rFonts w:ascii="Consolas" w:hAnsi="Consolas"/>
          <w:color w:val="auto"/>
          <w:sz w:val="26"/>
          <w:szCs w:val="26"/>
        </w:rPr>
        <w:br/>
        <w:t xml:space="preserve">  // Phương thức hẹn giờ thông báo theo mốc thời gian cụ thể</w:t>
      </w:r>
      <w:r w:rsidRPr="00605D87">
        <w:rPr>
          <w:rFonts w:ascii="Consolas" w:hAnsi="Consolas"/>
          <w:color w:val="auto"/>
          <w:sz w:val="26"/>
          <w:szCs w:val="26"/>
        </w:rPr>
        <w:br/>
        <w:t xml:space="preserve">  Future&lt;void&gt; scheduleNotificationAt({</w:t>
      </w:r>
      <w:r w:rsidRPr="00605D87">
        <w:rPr>
          <w:rFonts w:ascii="Consolas" w:hAnsi="Consolas"/>
          <w:color w:val="auto"/>
          <w:sz w:val="26"/>
          <w:szCs w:val="26"/>
        </w:rPr>
        <w:br/>
        <w:t xml:space="preserve">    required int id, required DateTime scheduledTime,</w:t>
      </w:r>
      <w:r w:rsidRPr="00605D87">
        <w:rPr>
          <w:rFonts w:ascii="Consolas" w:hAnsi="Consolas"/>
          <w:color w:val="auto"/>
          <w:sz w:val="26"/>
          <w:szCs w:val="26"/>
        </w:rPr>
        <w:br/>
        <w:t xml:space="preserve">    required String channelId, required String channelName,</w:t>
      </w:r>
      <w:r w:rsidRPr="00605D87">
        <w:rPr>
          <w:rFonts w:ascii="Consolas" w:hAnsi="Consolas"/>
          <w:color w:val="auto"/>
          <w:sz w:val="26"/>
          <w:szCs w:val="26"/>
        </w:rPr>
        <w:br/>
        <w:t xml:space="preserve">    required String title, required String body,</w:t>
      </w:r>
      <w:r w:rsidRPr="00605D87">
        <w:rPr>
          <w:rFonts w:ascii="Consolas" w:hAnsi="Consolas"/>
          <w:color w:val="auto"/>
          <w:sz w:val="26"/>
          <w:szCs w:val="26"/>
        </w:rPr>
        <w:br/>
        <w:t xml:space="preserve">  }) async {</w:t>
      </w:r>
      <w:r w:rsidRPr="00605D87">
        <w:rPr>
          <w:rFonts w:ascii="Consolas" w:hAnsi="Consolas"/>
          <w:color w:val="auto"/>
          <w:sz w:val="26"/>
          <w:szCs w:val="26"/>
        </w:rPr>
        <w:br/>
        <w:t xml:space="preserve">    final details = AndroidNotificationDetails(</w:t>
      </w:r>
      <w:r w:rsidRPr="00605D87">
        <w:rPr>
          <w:rFonts w:ascii="Consolas" w:hAnsi="Consolas"/>
          <w:color w:val="auto"/>
          <w:sz w:val="26"/>
          <w:szCs w:val="26"/>
        </w:rPr>
        <w:br/>
        <w:t xml:space="preserve">      channelId, channelName,</w:t>
      </w:r>
      <w:r w:rsidRPr="00605D87">
        <w:rPr>
          <w:rFonts w:ascii="Consolas" w:hAnsi="Consolas"/>
          <w:color w:val="auto"/>
          <w:sz w:val="26"/>
          <w:szCs w:val="26"/>
        </w:rPr>
        <w:br/>
        <w:t xml:space="preserve">      importance: Importance.max, priority: Priority.high,</w:t>
      </w:r>
      <w:r w:rsidRPr="00605D87">
        <w:rPr>
          <w:rFonts w:ascii="Consolas" w:hAnsi="Consolas"/>
          <w:color w:val="auto"/>
          <w:sz w:val="26"/>
          <w:szCs w:val="26"/>
        </w:rPr>
        <w:br/>
        <w:t xml:space="preserve">    );</w:t>
      </w:r>
      <w:r w:rsidRPr="00605D87">
        <w:rPr>
          <w:rFonts w:ascii="Consolas" w:hAnsi="Consolas"/>
          <w:color w:val="auto"/>
          <w:sz w:val="26"/>
          <w:szCs w:val="26"/>
        </w:rPr>
        <w:br/>
        <w:t xml:space="preserve">    final tzDate = tz.TZDateTime.from(scheduledTime, tz.local);</w:t>
      </w:r>
      <w:r w:rsidRPr="00605D87">
        <w:rPr>
          <w:rFonts w:ascii="Consolas" w:hAnsi="Consolas"/>
          <w:color w:val="auto"/>
          <w:sz w:val="26"/>
          <w:szCs w:val="26"/>
        </w:rPr>
        <w:br/>
        <w:t xml:space="preserve">    await _plugin.zonedSchedule(</w:t>
      </w:r>
      <w:r w:rsidRPr="00605D87">
        <w:rPr>
          <w:rFonts w:ascii="Consolas" w:hAnsi="Consolas"/>
          <w:color w:val="auto"/>
          <w:sz w:val="26"/>
          <w:szCs w:val="26"/>
        </w:rPr>
        <w:br/>
        <w:t xml:space="preserve">      id, title, body, tzDate,</w:t>
      </w:r>
      <w:r w:rsidRPr="00605D87">
        <w:rPr>
          <w:rFonts w:ascii="Consolas" w:hAnsi="Consolas"/>
          <w:color w:val="auto"/>
          <w:sz w:val="26"/>
          <w:szCs w:val="26"/>
        </w:rPr>
        <w:br/>
        <w:t xml:space="preserve">      NotificationDetails(android: details),</w:t>
      </w:r>
      <w:r w:rsidRPr="00605D87">
        <w:rPr>
          <w:rFonts w:ascii="Consolas" w:hAnsi="Consolas"/>
          <w:color w:val="auto"/>
          <w:sz w:val="26"/>
          <w:szCs w:val="26"/>
        </w:rPr>
        <w:br/>
        <w:t xml:space="preserve">      androidScheduleMode: AndroidScheduleMode.exactAllowWhileIdle,</w:t>
      </w:r>
      <w:r w:rsidRPr="00605D87">
        <w:rPr>
          <w:rFonts w:ascii="Consolas" w:hAnsi="Consolas"/>
          <w:color w:val="auto"/>
          <w:sz w:val="26"/>
          <w:szCs w:val="26"/>
        </w:rPr>
        <w:br/>
        <w:t xml:space="preserve">      uiLocalNotificationDateInterpretation: UILocalNotificationDateInterpretation.absoluteTime,</w:t>
      </w:r>
      <w:r w:rsidRPr="00605D87">
        <w:rPr>
          <w:rFonts w:ascii="Consolas" w:hAnsi="Consolas"/>
          <w:color w:val="auto"/>
          <w:sz w:val="26"/>
          <w:szCs w:val="26"/>
        </w:rPr>
        <w:br/>
        <w:t xml:space="preserve">    );</w:t>
      </w:r>
      <w:r w:rsidRPr="00605D87">
        <w:rPr>
          <w:rFonts w:ascii="Consolas" w:hAnsi="Consolas"/>
          <w:color w:val="auto"/>
          <w:sz w:val="26"/>
          <w:szCs w:val="26"/>
        </w:rPr>
        <w:br/>
        <w:t xml:space="preserve">  }</w:t>
      </w:r>
      <w:r w:rsidRPr="00605D87">
        <w:rPr>
          <w:rFonts w:ascii="Consolas" w:hAnsi="Consolas"/>
          <w:color w:val="auto"/>
          <w:sz w:val="26"/>
          <w:szCs w:val="26"/>
        </w:rPr>
        <w:br/>
      </w:r>
      <w:r w:rsidRPr="00605D87">
        <w:rPr>
          <w:rFonts w:ascii="Consolas" w:hAnsi="Consolas"/>
          <w:color w:val="auto"/>
          <w:sz w:val="26"/>
          <w:szCs w:val="26"/>
        </w:rPr>
        <w:lastRenderedPageBreak/>
        <w:br/>
        <w:t xml:space="preserve">  // Hủy thông báo và lấy danh sách thông báo đang chờ</w:t>
      </w:r>
      <w:r w:rsidRPr="00605D87">
        <w:rPr>
          <w:rFonts w:ascii="Consolas" w:hAnsi="Consolas"/>
          <w:color w:val="auto"/>
          <w:sz w:val="26"/>
          <w:szCs w:val="26"/>
        </w:rPr>
        <w:br/>
        <w:t xml:space="preserve">  Future&lt;void&gt; cancelNotification(int id) async =&gt; await _plugin.cancel(id: id);</w:t>
      </w:r>
      <w:r w:rsidRPr="00605D87">
        <w:rPr>
          <w:rFonts w:ascii="Consolas" w:hAnsi="Consolas"/>
          <w:color w:val="auto"/>
          <w:sz w:val="26"/>
          <w:szCs w:val="26"/>
        </w:rPr>
        <w:br/>
        <w:t xml:space="preserve">  Future&lt;List&lt;PendingNotificationRequest&gt;&gt; getPendingNotifications() async </w:t>
      </w:r>
      <w:r w:rsidRPr="00605D87">
        <w:rPr>
          <w:rFonts w:ascii="Consolas" w:hAnsi="Consolas"/>
          <w:color w:val="auto"/>
          <w:sz w:val="26"/>
          <w:szCs w:val="26"/>
        </w:rPr>
        <w:br/>
        <w:t xml:space="preserve">      =&gt; await _plugin.pendingNotificationRequests();</w:t>
      </w:r>
      <w:r w:rsidRPr="00605D87">
        <w:rPr>
          <w:rFonts w:ascii="Consolas" w:hAnsi="Consolas"/>
          <w:color w:val="auto"/>
          <w:sz w:val="26"/>
          <w:szCs w:val="26"/>
        </w:rPr>
        <w:br/>
        <w:t>}</w:t>
      </w:r>
    </w:p>
    <w:p w14:paraId="650EFD26" w14:textId="77777777" w:rsidR="00605D87" w:rsidRDefault="00605D87" w:rsidP="00323299">
      <w:pPr>
        <w:spacing w:after="0" w:line="360" w:lineRule="auto"/>
        <w:rPr>
          <w:b/>
          <w:color w:val="auto"/>
          <w:sz w:val="26"/>
          <w:szCs w:val="26"/>
        </w:rPr>
      </w:pPr>
      <w:r>
        <w:rPr>
          <w:b/>
          <w:color w:val="auto"/>
          <w:sz w:val="26"/>
          <w:szCs w:val="26"/>
        </w:rPr>
        <w:br w:type="page"/>
      </w:r>
    </w:p>
    <w:p w14:paraId="2904E07C" w14:textId="3B2DBF41" w:rsidR="00BE3249" w:rsidRPr="00605D87" w:rsidRDefault="00000000" w:rsidP="00323299">
      <w:pPr>
        <w:keepNext/>
        <w:spacing w:after="0" w:line="360" w:lineRule="auto"/>
        <w:rPr>
          <w:color w:val="auto"/>
          <w:sz w:val="36"/>
          <w:szCs w:val="36"/>
        </w:rPr>
      </w:pPr>
      <w:r w:rsidRPr="00605D87">
        <w:rPr>
          <w:b/>
          <w:color w:val="auto"/>
          <w:sz w:val="36"/>
          <w:szCs w:val="36"/>
        </w:rPr>
        <w:lastRenderedPageBreak/>
        <w:t>PHẦN III: NỘI DUNG VÀ KẾT QUẢ THỰC HIỆN CÁC BÀI TẬP</w:t>
      </w:r>
    </w:p>
    <w:p w14:paraId="3B24CE10" w14:textId="77777777" w:rsidR="00BE3249" w:rsidRPr="00605D87" w:rsidRDefault="00000000" w:rsidP="00323299">
      <w:pPr>
        <w:keepNext/>
        <w:spacing w:after="0" w:line="360" w:lineRule="auto"/>
        <w:rPr>
          <w:color w:val="auto"/>
          <w:sz w:val="26"/>
          <w:szCs w:val="26"/>
        </w:rPr>
      </w:pPr>
      <w:r w:rsidRPr="00605D87">
        <w:rPr>
          <w:b/>
          <w:color w:val="auto"/>
          <w:sz w:val="26"/>
          <w:szCs w:val="26"/>
        </w:rPr>
        <w:t>3.1. BÀI TẬP 3 (Tại lớp - Trang 21): Ứng dụng Nhắc việc (Todo Reminder)</w:t>
      </w:r>
    </w:p>
    <w:p w14:paraId="0E020D90" w14:textId="77777777" w:rsidR="00BE3249" w:rsidRPr="00605D87" w:rsidRDefault="00000000" w:rsidP="00323299">
      <w:pPr>
        <w:spacing w:after="0" w:line="360" w:lineRule="auto"/>
        <w:ind w:firstLine="720"/>
        <w:jc w:val="both"/>
        <w:rPr>
          <w:color w:val="auto"/>
          <w:sz w:val="26"/>
          <w:szCs w:val="26"/>
        </w:rPr>
      </w:pPr>
      <w:r w:rsidRPr="00605D87">
        <w:rPr>
          <w:b/>
          <w:color w:val="auto"/>
          <w:sz w:val="26"/>
          <w:szCs w:val="26"/>
        </w:rPr>
        <w:t>File thực hiện:</w:t>
      </w:r>
    </w:p>
    <w:p w14:paraId="7FCF074E" w14:textId="34B2CCB6" w:rsidR="00BE3249" w:rsidRPr="00605D87" w:rsidRDefault="00000000" w:rsidP="00323299">
      <w:pPr>
        <w:pStyle w:val="ListBullet"/>
        <w:tabs>
          <w:tab w:val="clear" w:pos="360"/>
          <w:tab w:val="num" w:pos="720"/>
        </w:tabs>
        <w:spacing w:after="0" w:line="360" w:lineRule="auto"/>
        <w:ind w:left="720"/>
        <w:jc w:val="both"/>
        <w:rPr>
          <w:color w:val="auto"/>
          <w:sz w:val="26"/>
          <w:szCs w:val="26"/>
        </w:rPr>
      </w:pPr>
      <w:r w:rsidRPr="00605D87">
        <w:rPr>
          <w:color w:val="auto"/>
          <w:sz w:val="26"/>
          <w:szCs w:val="26"/>
        </w:rPr>
        <w:t>lib/bai3/models/todo_reminder.dart</w:t>
      </w:r>
    </w:p>
    <w:p w14:paraId="44582BCE" w14:textId="7E43C6E0" w:rsidR="00BE3249" w:rsidRPr="00605D87" w:rsidRDefault="00000000" w:rsidP="00323299">
      <w:pPr>
        <w:pStyle w:val="ListBullet"/>
        <w:tabs>
          <w:tab w:val="clear" w:pos="360"/>
          <w:tab w:val="num" w:pos="720"/>
        </w:tabs>
        <w:spacing w:after="0" w:line="360" w:lineRule="auto"/>
        <w:ind w:left="720"/>
        <w:jc w:val="both"/>
        <w:rPr>
          <w:color w:val="auto"/>
          <w:sz w:val="26"/>
          <w:szCs w:val="26"/>
        </w:rPr>
      </w:pPr>
      <w:r w:rsidRPr="00605D87">
        <w:rPr>
          <w:color w:val="auto"/>
          <w:sz w:val="26"/>
          <w:szCs w:val="26"/>
        </w:rPr>
        <w:t>lib/bai3/services/todo_file_service.dart</w:t>
      </w:r>
    </w:p>
    <w:p w14:paraId="05954A0B" w14:textId="4C1A7560" w:rsidR="00BE3249" w:rsidRPr="00605D87" w:rsidRDefault="00000000" w:rsidP="00323299">
      <w:pPr>
        <w:pStyle w:val="ListBullet"/>
        <w:tabs>
          <w:tab w:val="clear" w:pos="360"/>
          <w:tab w:val="num" w:pos="720"/>
        </w:tabs>
        <w:spacing w:after="0" w:line="360" w:lineRule="auto"/>
        <w:ind w:left="720"/>
        <w:jc w:val="both"/>
        <w:rPr>
          <w:color w:val="auto"/>
          <w:sz w:val="26"/>
          <w:szCs w:val="26"/>
        </w:rPr>
      </w:pPr>
      <w:r w:rsidRPr="00605D87">
        <w:rPr>
          <w:color w:val="auto"/>
          <w:sz w:val="26"/>
          <w:szCs w:val="26"/>
        </w:rPr>
        <w:t>lib/bai3/views/screen_bai3_todo.dart</w:t>
      </w:r>
    </w:p>
    <w:p w14:paraId="4B46310E" w14:textId="77777777" w:rsidR="00BE3249" w:rsidRPr="00605D87" w:rsidRDefault="00000000" w:rsidP="00323299">
      <w:pPr>
        <w:keepNext/>
        <w:spacing w:after="0" w:line="360" w:lineRule="auto"/>
        <w:rPr>
          <w:color w:val="auto"/>
          <w:sz w:val="26"/>
          <w:szCs w:val="26"/>
        </w:rPr>
      </w:pPr>
      <w:r w:rsidRPr="00605D87">
        <w:rPr>
          <w:b/>
          <w:color w:val="auto"/>
          <w:sz w:val="26"/>
          <w:szCs w:val="26"/>
        </w:rPr>
        <w:t>a) Yêu cầu và Mục tiêu bài tập:</w:t>
      </w:r>
    </w:p>
    <w:p w14:paraId="5ED4D49B" w14:textId="77777777" w:rsidR="00BE3249" w:rsidRPr="00605D87" w:rsidRDefault="00000000" w:rsidP="00323299">
      <w:pPr>
        <w:spacing w:after="0" w:line="360" w:lineRule="auto"/>
        <w:ind w:firstLine="720"/>
        <w:jc w:val="both"/>
        <w:rPr>
          <w:color w:val="auto"/>
          <w:sz w:val="26"/>
          <w:szCs w:val="26"/>
        </w:rPr>
      </w:pPr>
      <w:r w:rsidRPr="00605D87">
        <w:rPr>
          <w:color w:val="auto"/>
          <w:sz w:val="26"/>
          <w:szCs w:val="26"/>
        </w:rPr>
        <w:t>Bài tập yêu cầu mở rộng ứng dụng Quản lý công việc (Bài tập 2 trong tài liệu thực hành) để khi người dùng nhấn nút 'Lưu':</w:t>
      </w:r>
    </w:p>
    <w:p w14:paraId="25ED1514" w14:textId="77777777" w:rsidR="00BE3249" w:rsidRPr="00605D87" w:rsidRDefault="00000000" w:rsidP="00323299">
      <w:pPr>
        <w:pStyle w:val="ListBullet"/>
        <w:numPr>
          <w:ilvl w:val="0"/>
          <w:numId w:val="0"/>
        </w:numPr>
        <w:spacing w:after="0" w:line="360" w:lineRule="auto"/>
        <w:ind w:left="720"/>
        <w:jc w:val="both"/>
        <w:rPr>
          <w:bCs/>
          <w:color w:val="auto"/>
          <w:sz w:val="26"/>
          <w:szCs w:val="26"/>
        </w:rPr>
      </w:pPr>
      <w:r w:rsidRPr="00605D87">
        <w:rPr>
          <w:bCs/>
          <w:color w:val="auto"/>
          <w:sz w:val="26"/>
          <w:szCs w:val="26"/>
        </w:rPr>
        <w:t>1. Ghi thông tin công việc gồm Tên việc và Ngày/Giờ vào tập tin văn bản 'todo.txt' trong thư mục ứng dụng.</w:t>
      </w:r>
    </w:p>
    <w:p w14:paraId="134E60C8" w14:textId="77777777" w:rsidR="00BE3249" w:rsidRPr="00605D87" w:rsidRDefault="00000000" w:rsidP="00323299">
      <w:pPr>
        <w:pStyle w:val="ListBullet"/>
        <w:numPr>
          <w:ilvl w:val="0"/>
          <w:numId w:val="0"/>
        </w:numPr>
        <w:spacing w:after="0" w:line="360" w:lineRule="auto"/>
        <w:ind w:left="720"/>
        <w:jc w:val="both"/>
        <w:rPr>
          <w:bCs/>
          <w:color w:val="auto"/>
          <w:sz w:val="26"/>
          <w:szCs w:val="26"/>
        </w:rPr>
      </w:pPr>
      <w:r w:rsidRPr="00605D87">
        <w:rPr>
          <w:bCs/>
          <w:color w:val="auto"/>
          <w:sz w:val="26"/>
          <w:szCs w:val="26"/>
        </w:rPr>
        <w:t>2. Hiển thị ngay một Notification trên khay thông báo xác nhận: 'Đã thêm lịch công việc: [tên việc] đã được lưu và lên lịch lúc [giờ]'.</w:t>
      </w:r>
    </w:p>
    <w:p w14:paraId="40E39B31" w14:textId="77777777" w:rsidR="00BE3249" w:rsidRPr="00605D87" w:rsidRDefault="00000000" w:rsidP="00323299">
      <w:pPr>
        <w:pStyle w:val="ListBullet"/>
        <w:numPr>
          <w:ilvl w:val="0"/>
          <w:numId w:val="0"/>
        </w:numPr>
        <w:spacing w:after="0" w:line="360" w:lineRule="auto"/>
        <w:ind w:left="720"/>
        <w:jc w:val="both"/>
        <w:rPr>
          <w:bCs/>
          <w:color w:val="auto"/>
          <w:sz w:val="26"/>
          <w:szCs w:val="26"/>
        </w:rPr>
      </w:pPr>
      <w:r w:rsidRPr="00605D87">
        <w:rPr>
          <w:bCs/>
          <w:color w:val="auto"/>
          <w:sz w:val="26"/>
          <w:szCs w:val="26"/>
        </w:rPr>
        <w:t>3. Lên lịch thông báo hệ thống báo thức đúng vào thời điểm ngày &amp; giờ đã chọn.</w:t>
      </w:r>
    </w:p>
    <w:p w14:paraId="76C58C07" w14:textId="77777777" w:rsidR="00BE3249" w:rsidRPr="00605D87" w:rsidRDefault="00000000" w:rsidP="00323299">
      <w:pPr>
        <w:pStyle w:val="ListBullet"/>
        <w:numPr>
          <w:ilvl w:val="0"/>
          <w:numId w:val="0"/>
        </w:numPr>
        <w:spacing w:after="0" w:line="360" w:lineRule="auto"/>
        <w:ind w:left="720"/>
        <w:jc w:val="both"/>
        <w:rPr>
          <w:bCs/>
          <w:color w:val="auto"/>
          <w:sz w:val="26"/>
          <w:szCs w:val="26"/>
        </w:rPr>
      </w:pPr>
      <w:r w:rsidRPr="00605D87">
        <w:rPr>
          <w:bCs/>
          <w:color w:val="auto"/>
          <w:sz w:val="26"/>
          <w:szCs w:val="26"/>
        </w:rPr>
        <w:t>4. Hiển thị thẻ công việc với màu sắc sinh động luân phiên, hỗ trợ nút xóa công việc kèm tự động hủy notification tương ứng.</w:t>
      </w:r>
    </w:p>
    <w:p w14:paraId="1399D198" w14:textId="77777777" w:rsidR="00BE3249" w:rsidRPr="00605D87" w:rsidRDefault="00000000" w:rsidP="00323299">
      <w:pPr>
        <w:keepNext/>
        <w:spacing w:after="0" w:line="360" w:lineRule="auto"/>
        <w:rPr>
          <w:color w:val="auto"/>
          <w:sz w:val="26"/>
          <w:szCs w:val="26"/>
        </w:rPr>
      </w:pPr>
      <w:r w:rsidRPr="00605D87">
        <w:rPr>
          <w:b/>
          <w:color w:val="auto"/>
          <w:sz w:val="26"/>
          <w:szCs w:val="26"/>
        </w:rPr>
        <w:t>b) Cấu trúc Dữ liệu và Đọc/Ghi Tập tin:</w:t>
      </w:r>
    </w:p>
    <w:p w14:paraId="20E10476" w14:textId="5312C1E1" w:rsidR="00BE3249" w:rsidRDefault="00605D87" w:rsidP="00323299">
      <w:pPr>
        <w:spacing w:after="0" w:line="360" w:lineRule="auto"/>
        <w:rPr>
          <w:color w:val="auto"/>
          <w:sz w:val="26"/>
          <w:szCs w:val="26"/>
        </w:rPr>
      </w:pPr>
      <w:r>
        <w:rPr>
          <w:color w:val="auto"/>
          <w:sz w:val="26"/>
          <w:szCs w:val="26"/>
        </w:rPr>
        <w:tab/>
        <w:t>```</w:t>
      </w:r>
    </w:p>
    <w:p w14:paraId="768ACCC5" w14:textId="45DE99C0" w:rsidR="00605D87" w:rsidRDefault="00605D87" w:rsidP="00323299">
      <w:pPr>
        <w:spacing w:after="0" w:line="360" w:lineRule="auto"/>
        <w:ind w:left="720"/>
        <w:rPr>
          <w:rFonts w:ascii="Consolas" w:hAnsi="Consolas"/>
          <w:color w:val="auto"/>
          <w:sz w:val="26"/>
          <w:szCs w:val="26"/>
        </w:rPr>
      </w:pPr>
      <w:r w:rsidRPr="00605D87">
        <w:rPr>
          <w:rFonts w:ascii="Consolas" w:hAnsi="Consolas"/>
          <w:color w:val="auto"/>
          <w:sz w:val="26"/>
          <w:szCs w:val="26"/>
        </w:rPr>
        <w:t>// lib/bai3/models/todo_reminder.dart</w:t>
      </w:r>
      <w:r w:rsidRPr="00605D87">
        <w:rPr>
          <w:rFonts w:ascii="Consolas" w:hAnsi="Consolas"/>
          <w:color w:val="auto"/>
          <w:sz w:val="26"/>
          <w:szCs w:val="26"/>
        </w:rPr>
        <w:br/>
        <w:t>class TodoReminder {</w:t>
      </w:r>
      <w:r w:rsidRPr="00605D87">
        <w:rPr>
          <w:rFonts w:ascii="Consolas" w:hAnsi="Consolas"/>
          <w:color w:val="auto"/>
          <w:sz w:val="26"/>
          <w:szCs w:val="26"/>
        </w:rPr>
        <w:br/>
        <w:t xml:space="preserve">  final int id;</w:t>
      </w:r>
      <w:r w:rsidRPr="00605D87">
        <w:rPr>
          <w:rFonts w:ascii="Consolas" w:hAnsi="Consolas"/>
          <w:color w:val="auto"/>
          <w:sz w:val="26"/>
          <w:szCs w:val="26"/>
        </w:rPr>
        <w:br/>
        <w:t xml:space="preserve">  final String title;</w:t>
      </w:r>
      <w:r w:rsidRPr="00605D87">
        <w:rPr>
          <w:rFonts w:ascii="Consolas" w:hAnsi="Consolas"/>
          <w:color w:val="auto"/>
          <w:sz w:val="26"/>
          <w:szCs w:val="26"/>
        </w:rPr>
        <w:br/>
        <w:t xml:space="preserve">  final DateTime time;</w:t>
      </w:r>
      <w:r w:rsidRPr="00605D87">
        <w:rPr>
          <w:rFonts w:ascii="Consolas" w:hAnsi="Consolas"/>
          <w:color w:val="auto"/>
          <w:sz w:val="26"/>
          <w:szCs w:val="26"/>
        </w:rPr>
        <w:br/>
      </w:r>
      <w:r w:rsidRPr="00605D87">
        <w:rPr>
          <w:rFonts w:ascii="Consolas" w:hAnsi="Consolas"/>
          <w:color w:val="auto"/>
          <w:sz w:val="26"/>
          <w:szCs w:val="26"/>
        </w:rPr>
        <w:br/>
        <w:t xml:space="preserve">  TodoReminder({required this.id, required this.title, required this.time});</w:t>
      </w:r>
      <w:r w:rsidRPr="00605D87">
        <w:rPr>
          <w:rFonts w:ascii="Consolas" w:hAnsi="Consolas"/>
          <w:color w:val="auto"/>
          <w:sz w:val="26"/>
          <w:szCs w:val="26"/>
        </w:rPr>
        <w:br/>
      </w:r>
      <w:r w:rsidRPr="00605D87">
        <w:rPr>
          <w:rFonts w:ascii="Consolas" w:hAnsi="Consolas"/>
          <w:color w:val="auto"/>
          <w:sz w:val="26"/>
          <w:szCs w:val="26"/>
        </w:rPr>
        <w:br/>
        <w:t xml:space="preserve">  String toFileString() =&gt; "$id|$title|${time.toIso8601String()}";</w:t>
      </w:r>
      <w:r w:rsidRPr="00605D87">
        <w:rPr>
          <w:rFonts w:ascii="Consolas" w:hAnsi="Consolas"/>
          <w:color w:val="auto"/>
          <w:sz w:val="26"/>
          <w:szCs w:val="26"/>
        </w:rPr>
        <w:br/>
      </w:r>
      <w:r w:rsidRPr="00605D87">
        <w:rPr>
          <w:rFonts w:ascii="Consolas" w:hAnsi="Consolas"/>
          <w:color w:val="auto"/>
          <w:sz w:val="26"/>
          <w:szCs w:val="26"/>
        </w:rPr>
        <w:br/>
      </w:r>
      <w:r w:rsidRPr="00605D87">
        <w:rPr>
          <w:rFonts w:ascii="Consolas" w:hAnsi="Consolas"/>
          <w:color w:val="auto"/>
          <w:sz w:val="26"/>
          <w:szCs w:val="26"/>
        </w:rPr>
        <w:lastRenderedPageBreak/>
        <w:t xml:space="preserve">  static TodoReminder fromString(String line) {</w:t>
      </w:r>
      <w:r w:rsidRPr="00605D87">
        <w:rPr>
          <w:rFonts w:ascii="Consolas" w:hAnsi="Consolas"/>
          <w:color w:val="auto"/>
          <w:sz w:val="26"/>
          <w:szCs w:val="26"/>
        </w:rPr>
        <w:br/>
        <w:t xml:space="preserve">    final parts = line.split("|");</w:t>
      </w:r>
      <w:r w:rsidRPr="00605D87">
        <w:rPr>
          <w:rFonts w:ascii="Consolas" w:hAnsi="Consolas"/>
          <w:color w:val="auto"/>
          <w:sz w:val="26"/>
          <w:szCs w:val="26"/>
        </w:rPr>
        <w:br/>
        <w:t xml:space="preserve">    return TodoReminder(</w:t>
      </w:r>
      <w:r w:rsidRPr="00605D87">
        <w:rPr>
          <w:rFonts w:ascii="Consolas" w:hAnsi="Consolas"/>
          <w:color w:val="auto"/>
          <w:sz w:val="26"/>
          <w:szCs w:val="26"/>
        </w:rPr>
        <w:br/>
        <w:t xml:space="preserve">      id: int.tryParse(parts[0]) ?? 0,</w:t>
      </w:r>
      <w:r w:rsidRPr="00605D87">
        <w:rPr>
          <w:rFonts w:ascii="Consolas" w:hAnsi="Consolas"/>
          <w:color w:val="auto"/>
          <w:sz w:val="26"/>
          <w:szCs w:val="26"/>
        </w:rPr>
        <w:br/>
        <w:t xml:space="preserve">      title: parts[1],</w:t>
      </w:r>
      <w:r w:rsidRPr="00605D87">
        <w:rPr>
          <w:rFonts w:ascii="Consolas" w:hAnsi="Consolas"/>
          <w:color w:val="auto"/>
          <w:sz w:val="26"/>
          <w:szCs w:val="26"/>
        </w:rPr>
        <w:br/>
        <w:t xml:space="preserve">      time: DateTime.parse(parts[2]),</w:t>
      </w:r>
      <w:r w:rsidRPr="00605D87">
        <w:rPr>
          <w:rFonts w:ascii="Consolas" w:hAnsi="Consolas"/>
          <w:color w:val="auto"/>
          <w:sz w:val="26"/>
          <w:szCs w:val="26"/>
        </w:rPr>
        <w:br/>
        <w:t xml:space="preserve">    );</w:t>
      </w:r>
      <w:r w:rsidRPr="00605D87">
        <w:rPr>
          <w:rFonts w:ascii="Consolas" w:hAnsi="Consolas"/>
          <w:color w:val="auto"/>
          <w:sz w:val="26"/>
          <w:szCs w:val="26"/>
        </w:rPr>
        <w:br/>
        <w:t xml:space="preserve">  }</w:t>
      </w:r>
      <w:r w:rsidRPr="00605D87">
        <w:rPr>
          <w:rFonts w:ascii="Consolas" w:hAnsi="Consolas"/>
          <w:color w:val="auto"/>
          <w:sz w:val="26"/>
          <w:szCs w:val="26"/>
        </w:rPr>
        <w:br/>
        <w:t>}</w:t>
      </w:r>
      <w:r w:rsidRPr="00605D87">
        <w:rPr>
          <w:rFonts w:ascii="Consolas" w:hAnsi="Consolas"/>
          <w:color w:val="auto"/>
          <w:sz w:val="26"/>
          <w:szCs w:val="26"/>
        </w:rPr>
        <w:br/>
      </w:r>
      <w:r w:rsidRPr="00605D87">
        <w:rPr>
          <w:rFonts w:ascii="Consolas" w:hAnsi="Consolas"/>
          <w:color w:val="auto"/>
          <w:sz w:val="26"/>
          <w:szCs w:val="26"/>
        </w:rPr>
        <w:br/>
        <w:t>// lib/bai3/services/todo_file_service.dart</w:t>
      </w:r>
      <w:r w:rsidRPr="00605D87">
        <w:rPr>
          <w:rFonts w:ascii="Consolas" w:hAnsi="Consolas"/>
          <w:color w:val="auto"/>
          <w:sz w:val="26"/>
          <w:szCs w:val="26"/>
        </w:rPr>
        <w:br/>
        <w:t>class TodoFileService {</w:t>
      </w:r>
      <w:r w:rsidRPr="00605D87">
        <w:rPr>
          <w:rFonts w:ascii="Consolas" w:hAnsi="Consolas"/>
          <w:color w:val="auto"/>
          <w:sz w:val="26"/>
          <w:szCs w:val="26"/>
        </w:rPr>
        <w:br/>
        <w:t xml:space="preserve">  Future&lt;File&gt; get _file async {</w:t>
      </w:r>
      <w:r w:rsidRPr="00605D87">
        <w:rPr>
          <w:rFonts w:ascii="Consolas" w:hAnsi="Consolas"/>
          <w:color w:val="auto"/>
          <w:sz w:val="26"/>
          <w:szCs w:val="26"/>
        </w:rPr>
        <w:br/>
        <w:t xml:space="preserve">    final dir = await getApplicationDocumentsDirectory();</w:t>
      </w:r>
      <w:r w:rsidRPr="00605D87">
        <w:rPr>
          <w:rFonts w:ascii="Consolas" w:hAnsi="Consolas"/>
          <w:color w:val="auto"/>
          <w:sz w:val="26"/>
          <w:szCs w:val="26"/>
        </w:rPr>
        <w:br/>
        <w:t xml:space="preserve">    return File('${dir.path}/todo.txt');</w:t>
      </w:r>
      <w:r w:rsidRPr="00605D87">
        <w:rPr>
          <w:rFonts w:ascii="Consolas" w:hAnsi="Consolas"/>
          <w:color w:val="auto"/>
          <w:sz w:val="26"/>
          <w:szCs w:val="26"/>
        </w:rPr>
        <w:br/>
        <w:t xml:space="preserve">  }</w:t>
      </w:r>
      <w:r w:rsidRPr="00605D87">
        <w:rPr>
          <w:rFonts w:ascii="Consolas" w:hAnsi="Consolas"/>
          <w:color w:val="auto"/>
          <w:sz w:val="26"/>
          <w:szCs w:val="26"/>
        </w:rPr>
        <w:br/>
      </w:r>
      <w:r w:rsidRPr="00605D87">
        <w:rPr>
          <w:rFonts w:ascii="Consolas" w:hAnsi="Consolas"/>
          <w:color w:val="auto"/>
          <w:sz w:val="26"/>
          <w:szCs w:val="26"/>
        </w:rPr>
        <w:br/>
        <w:t xml:space="preserve">  Future&lt;void&gt; saveTodos(List&lt;TodoReminder&gt; todos) async {</w:t>
      </w:r>
      <w:r w:rsidRPr="00605D87">
        <w:rPr>
          <w:rFonts w:ascii="Consolas" w:hAnsi="Consolas"/>
          <w:color w:val="auto"/>
          <w:sz w:val="26"/>
          <w:szCs w:val="26"/>
        </w:rPr>
        <w:br/>
        <w:t xml:space="preserve">    final file = await _file;</w:t>
      </w:r>
      <w:r w:rsidRPr="00605D87">
        <w:rPr>
          <w:rFonts w:ascii="Consolas" w:hAnsi="Consolas"/>
          <w:color w:val="auto"/>
          <w:sz w:val="26"/>
          <w:szCs w:val="26"/>
        </w:rPr>
        <w:br/>
        <w:t xml:space="preserve">    final data = todos.map((e) =&gt; e.toFileString()).join("\n");</w:t>
      </w:r>
      <w:r w:rsidRPr="00605D87">
        <w:rPr>
          <w:rFonts w:ascii="Consolas" w:hAnsi="Consolas"/>
          <w:color w:val="auto"/>
          <w:sz w:val="26"/>
          <w:szCs w:val="26"/>
        </w:rPr>
        <w:br/>
        <w:t xml:space="preserve">    await file.writeAsString(data);</w:t>
      </w:r>
      <w:r w:rsidRPr="00605D87">
        <w:rPr>
          <w:rFonts w:ascii="Consolas" w:hAnsi="Consolas"/>
          <w:color w:val="auto"/>
          <w:sz w:val="26"/>
          <w:szCs w:val="26"/>
        </w:rPr>
        <w:br/>
        <w:t xml:space="preserve">  }</w:t>
      </w:r>
      <w:r w:rsidRPr="00605D87">
        <w:rPr>
          <w:rFonts w:ascii="Consolas" w:hAnsi="Consolas"/>
          <w:color w:val="auto"/>
          <w:sz w:val="26"/>
          <w:szCs w:val="26"/>
        </w:rPr>
        <w:br/>
      </w:r>
      <w:r w:rsidRPr="00605D87">
        <w:rPr>
          <w:rFonts w:ascii="Consolas" w:hAnsi="Consolas"/>
          <w:color w:val="auto"/>
          <w:sz w:val="26"/>
          <w:szCs w:val="26"/>
        </w:rPr>
        <w:br/>
        <w:t xml:space="preserve">  Future&lt;List&lt;TodoReminder&gt;&gt; loadTodos() async {</w:t>
      </w:r>
      <w:r w:rsidRPr="00605D87">
        <w:rPr>
          <w:rFonts w:ascii="Consolas" w:hAnsi="Consolas"/>
          <w:color w:val="auto"/>
          <w:sz w:val="26"/>
          <w:szCs w:val="26"/>
        </w:rPr>
        <w:br/>
        <w:t xml:space="preserve">    try {</w:t>
      </w:r>
      <w:r w:rsidRPr="00605D87">
        <w:rPr>
          <w:rFonts w:ascii="Consolas" w:hAnsi="Consolas"/>
          <w:color w:val="auto"/>
          <w:sz w:val="26"/>
          <w:szCs w:val="26"/>
        </w:rPr>
        <w:br/>
        <w:t xml:space="preserve">      final file = await _file;</w:t>
      </w:r>
      <w:r w:rsidRPr="00605D87">
        <w:rPr>
          <w:rFonts w:ascii="Consolas" w:hAnsi="Consolas"/>
          <w:color w:val="auto"/>
          <w:sz w:val="26"/>
          <w:szCs w:val="26"/>
        </w:rPr>
        <w:br/>
        <w:t xml:space="preserve">      if (!await file.exists()) return [];</w:t>
      </w:r>
      <w:r w:rsidRPr="00605D87">
        <w:rPr>
          <w:rFonts w:ascii="Consolas" w:hAnsi="Consolas"/>
          <w:color w:val="auto"/>
          <w:sz w:val="26"/>
          <w:szCs w:val="26"/>
        </w:rPr>
        <w:br/>
        <w:t xml:space="preserve">      final content = await file.readAsString();</w:t>
      </w:r>
      <w:r w:rsidRPr="00605D87">
        <w:rPr>
          <w:rFonts w:ascii="Consolas" w:hAnsi="Consolas"/>
          <w:color w:val="auto"/>
          <w:sz w:val="26"/>
          <w:szCs w:val="26"/>
        </w:rPr>
        <w:br/>
        <w:t xml:space="preserve">      return content.split("\n").where((e) =&gt; e.isNotEmpty)</w:t>
      </w:r>
      <w:r w:rsidRPr="00605D87">
        <w:rPr>
          <w:rFonts w:ascii="Consolas" w:hAnsi="Consolas"/>
          <w:color w:val="auto"/>
          <w:sz w:val="26"/>
          <w:szCs w:val="26"/>
        </w:rPr>
        <w:br/>
        <w:t xml:space="preserve">                    .map((e) =&gt; TodoReminder.fromString(e)).toList();</w:t>
      </w:r>
      <w:r w:rsidRPr="00605D87">
        <w:rPr>
          <w:rFonts w:ascii="Consolas" w:hAnsi="Consolas"/>
          <w:color w:val="auto"/>
          <w:sz w:val="26"/>
          <w:szCs w:val="26"/>
        </w:rPr>
        <w:br/>
      </w:r>
      <w:r w:rsidRPr="00605D87">
        <w:rPr>
          <w:rFonts w:ascii="Consolas" w:hAnsi="Consolas"/>
          <w:color w:val="auto"/>
          <w:sz w:val="26"/>
          <w:szCs w:val="26"/>
        </w:rPr>
        <w:lastRenderedPageBreak/>
        <w:t xml:space="preserve">    } catch (e) {</w:t>
      </w:r>
      <w:r w:rsidRPr="00605D87">
        <w:rPr>
          <w:rFonts w:ascii="Consolas" w:hAnsi="Consolas"/>
          <w:color w:val="auto"/>
          <w:sz w:val="26"/>
          <w:szCs w:val="26"/>
        </w:rPr>
        <w:br/>
        <w:t xml:space="preserve">      return [];</w:t>
      </w:r>
      <w:r w:rsidRPr="00605D87">
        <w:rPr>
          <w:rFonts w:ascii="Consolas" w:hAnsi="Consolas"/>
          <w:color w:val="auto"/>
          <w:sz w:val="26"/>
          <w:szCs w:val="26"/>
        </w:rPr>
        <w:br/>
        <w:t xml:space="preserve">    }</w:t>
      </w:r>
      <w:r w:rsidRPr="00605D87">
        <w:rPr>
          <w:rFonts w:ascii="Consolas" w:hAnsi="Consolas"/>
          <w:color w:val="auto"/>
          <w:sz w:val="26"/>
          <w:szCs w:val="26"/>
        </w:rPr>
        <w:br/>
        <w:t xml:space="preserve">  }</w:t>
      </w:r>
      <w:r w:rsidRPr="00605D87">
        <w:rPr>
          <w:rFonts w:ascii="Consolas" w:hAnsi="Consolas"/>
          <w:color w:val="auto"/>
          <w:sz w:val="26"/>
          <w:szCs w:val="26"/>
        </w:rPr>
        <w:br/>
        <w:t>}</w:t>
      </w:r>
    </w:p>
    <w:p w14:paraId="0596B362" w14:textId="37F4033F" w:rsidR="00605D87" w:rsidRPr="00605D87" w:rsidRDefault="00605D87" w:rsidP="00323299">
      <w:pPr>
        <w:spacing w:after="0" w:line="360" w:lineRule="auto"/>
        <w:ind w:left="720"/>
        <w:rPr>
          <w:color w:val="auto"/>
          <w:sz w:val="26"/>
          <w:szCs w:val="26"/>
        </w:rPr>
      </w:pPr>
      <w:r>
        <w:rPr>
          <w:rFonts w:ascii="Consolas" w:hAnsi="Consolas"/>
          <w:color w:val="auto"/>
          <w:sz w:val="26"/>
          <w:szCs w:val="26"/>
        </w:rPr>
        <w:t>```</w:t>
      </w:r>
    </w:p>
    <w:p w14:paraId="7374D704" w14:textId="77777777" w:rsidR="00BE3249" w:rsidRPr="00605D87" w:rsidRDefault="00000000" w:rsidP="00323299">
      <w:pPr>
        <w:keepNext/>
        <w:spacing w:after="0" w:line="360" w:lineRule="auto"/>
        <w:rPr>
          <w:color w:val="auto"/>
          <w:sz w:val="26"/>
          <w:szCs w:val="26"/>
        </w:rPr>
      </w:pPr>
      <w:r w:rsidRPr="00605D87">
        <w:rPr>
          <w:b/>
          <w:color w:val="auto"/>
          <w:sz w:val="26"/>
          <w:szCs w:val="26"/>
        </w:rPr>
        <w:t>c) Giải thuật xử lý khi nhấn nút 'Lưu':</w:t>
      </w:r>
    </w:p>
    <w:p w14:paraId="4723DD04" w14:textId="27BE39AD" w:rsidR="00BE3249" w:rsidRDefault="00605D87" w:rsidP="00323299">
      <w:pPr>
        <w:spacing w:after="0" w:line="360" w:lineRule="auto"/>
        <w:rPr>
          <w:color w:val="auto"/>
          <w:sz w:val="26"/>
          <w:szCs w:val="26"/>
        </w:rPr>
      </w:pPr>
      <w:r>
        <w:rPr>
          <w:color w:val="auto"/>
          <w:sz w:val="26"/>
          <w:szCs w:val="26"/>
        </w:rPr>
        <w:tab/>
        <w:t>```</w:t>
      </w:r>
    </w:p>
    <w:p w14:paraId="6056B70E" w14:textId="79B97617" w:rsidR="00605D87" w:rsidRDefault="00605D87" w:rsidP="00323299">
      <w:pPr>
        <w:spacing w:after="0" w:line="360" w:lineRule="auto"/>
        <w:ind w:left="720"/>
        <w:rPr>
          <w:rFonts w:ascii="Consolas" w:hAnsi="Consolas"/>
          <w:color w:val="auto"/>
          <w:sz w:val="26"/>
          <w:szCs w:val="26"/>
        </w:rPr>
      </w:pPr>
      <w:r w:rsidRPr="00605D87">
        <w:rPr>
          <w:rFonts w:ascii="Consolas" w:hAnsi="Consolas"/>
          <w:color w:val="auto"/>
          <w:sz w:val="26"/>
          <w:szCs w:val="26"/>
        </w:rPr>
        <w:t>void addTodo() async {</w:t>
      </w:r>
      <w:r w:rsidRPr="00605D87">
        <w:rPr>
          <w:rFonts w:ascii="Consolas" w:hAnsi="Consolas"/>
          <w:color w:val="auto"/>
          <w:sz w:val="26"/>
          <w:szCs w:val="26"/>
        </w:rPr>
        <w:br/>
        <w:t xml:space="preserve">  final title = controller.text.trim();</w:t>
      </w:r>
      <w:r w:rsidRPr="00605D87">
        <w:rPr>
          <w:rFonts w:ascii="Consolas" w:hAnsi="Consolas"/>
          <w:color w:val="auto"/>
          <w:sz w:val="26"/>
          <w:szCs w:val="26"/>
        </w:rPr>
        <w:br/>
        <w:t xml:space="preserve">  if (title.isEmpty || selectedTime == null) return;</w:t>
      </w:r>
      <w:r w:rsidRPr="00605D87">
        <w:rPr>
          <w:rFonts w:ascii="Consolas" w:hAnsi="Consolas"/>
          <w:color w:val="auto"/>
          <w:sz w:val="26"/>
          <w:szCs w:val="26"/>
        </w:rPr>
        <w:br/>
      </w:r>
      <w:r w:rsidRPr="00605D87">
        <w:rPr>
          <w:rFonts w:ascii="Consolas" w:hAnsi="Consolas"/>
          <w:color w:val="auto"/>
          <w:sz w:val="26"/>
          <w:szCs w:val="26"/>
        </w:rPr>
        <w:br/>
        <w:t xml:space="preserve">  final id = DateTime.now().millisecondsSinceEpoch ~/ 1000;</w:t>
      </w:r>
      <w:r w:rsidRPr="00605D87">
        <w:rPr>
          <w:rFonts w:ascii="Consolas" w:hAnsi="Consolas"/>
          <w:color w:val="auto"/>
          <w:sz w:val="26"/>
          <w:szCs w:val="26"/>
        </w:rPr>
        <w:br/>
        <w:t xml:space="preserve">  final todo = TodoReminder(id: id, title: title, time: selectedTime!);</w:t>
      </w:r>
      <w:r w:rsidRPr="00605D87">
        <w:rPr>
          <w:rFonts w:ascii="Consolas" w:hAnsi="Consolas"/>
          <w:color w:val="auto"/>
          <w:sz w:val="26"/>
          <w:szCs w:val="26"/>
        </w:rPr>
        <w:br/>
        <w:t xml:space="preserve">  todos.add(todo);</w:t>
      </w:r>
      <w:r w:rsidRPr="00605D87">
        <w:rPr>
          <w:rFonts w:ascii="Consolas" w:hAnsi="Consolas"/>
          <w:color w:val="auto"/>
          <w:sz w:val="26"/>
          <w:szCs w:val="26"/>
        </w:rPr>
        <w:br/>
        <w:t xml:space="preserve">  await fileService.saveTodos(todos);</w:t>
      </w:r>
      <w:r w:rsidRPr="00605D87">
        <w:rPr>
          <w:rFonts w:ascii="Consolas" w:hAnsi="Consolas"/>
          <w:color w:val="auto"/>
          <w:sz w:val="26"/>
          <w:szCs w:val="26"/>
        </w:rPr>
        <w:br/>
      </w:r>
      <w:r w:rsidRPr="00605D87">
        <w:rPr>
          <w:rFonts w:ascii="Consolas" w:hAnsi="Consolas"/>
          <w:color w:val="auto"/>
          <w:sz w:val="26"/>
          <w:szCs w:val="26"/>
        </w:rPr>
        <w:br/>
        <w:t xml:space="preserve">  // 1. Gửi thông báo tức thì xác nhận thêm việc</w:t>
      </w:r>
      <w:r w:rsidRPr="00605D87">
        <w:rPr>
          <w:rFonts w:ascii="Consolas" w:hAnsi="Consolas"/>
          <w:color w:val="auto"/>
          <w:sz w:val="26"/>
          <w:szCs w:val="26"/>
        </w:rPr>
        <w:br/>
        <w:t xml:space="preserve">  await notiService.showSimpleNotification(</w:t>
      </w:r>
      <w:r w:rsidRPr="00605D87">
        <w:rPr>
          <w:rFonts w:ascii="Consolas" w:hAnsi="Consolas"/>
          <w:color w:val="auto"/>
          <w:sz w:val="26"/>
          <w:szCs w:val="26"/>
        </w:rPr>
        <w:br/>
        <w:t xml:space="preserve">    id: id % 100000,</w:t>
      </w:r>
      <w:r w:rsidRPr="00605D87">
        <w:rPr>
          <w:rFonts w:ascii="Consolas" w:hAnsi="Consolas"/>
          <w:color w:val="auto"/>
          <w:sz w:val="26"/>
          <w:szCs w:val="26"/>
        </w:rPr>
        <w:br/>
        <w:t xml:space="preserve">    title: "Đã thêm lịch công việc",</w:t>
      </w:r>
      <w:r w:rsidRPr="00605D87">
        <w:rPr>
          <w:rFonts w:ascii="Consolas" w:hAnsi="Consolas"/>
          <w:color w:val="auto"/>
          <w:sz w:val="26"/>
          <w:szCs w:val="26"/>
        </w:rPr>
        <w:br/>
        <w:t xml:space="preserve">    body: "Công việc '$title' đã được lưu và lên lịch lúc ${formatTime(todo.time)}",</w:t>
      </w:r>
      <w:r w:rsidRPr="00605D87">
        <w:rPr>
          <w:rFonts w:ascii="Consolas" w:hAnsi="Consolas"/>
          <w:color w:val="auto"/>
          <w:sz w:val="26"/>
          <w:szCs w:val="26"/>
        </w:rPr>
        <w:br/>
        <w:t xml:space="preserve">    channelId: 'todo_channel_instant',</w:t>
      </w:r>
      <w:r w:rsidRPr="00605D87">
        <w:rPr>
          <w:rFonts w:ascii="Consolas" w:hAnsi="Consolas"/>
          <w:color w:val="auto"/>
          <w:sz w:val="26"/>
          <w:szCs w:val="26"/>
        </w:rPr>
        <w:br/>
        <w:t xml:space="preserve">    channelName: 'Thông báo nhắc việc',</w:t>
      </w:r>
      <w:r w:rsidRPr="00605D87">
        <w:rPr>
          <w:rFonts w:ascii="Consolas" w:hAnsi="Consolas"/>
          <w:color w:val="auto"/>
          <w:sz w:val="26"/>
          <w:szCs w:val="26"/>
        </w:rPr>
        <w:br/>
        <w:t xml:space="preserve">  );</w:t>
      </w:r>
      <w:r w:rsidRPr="00605D87">
        <w:rPr>
          <w:rFonts w:ascii="Consolas" w:hAnsi="Consolas"/>
          <w:color w:val="auto"/>
          <w:sz w:val="26"/>
          <w:szCs w:val="26"/>
        </w:rPr>
        <w:br/>
      </w:r>
      <w:r w:rsidRPr="00605D87">
        <w:rPr>
          <w:rFonts w:ascii="Consolas" w:hAnsi="Consolas"/>
          <w:color w:val="auto"/>
          <w:sz w:val="26"/>
          <w:szCs w:val="26"/>
        </w:rPr>
        <w:br/>
        <w:t xml:space="preserve">  // 2. Thiết lập lịch hẹn giờ đúng vào thời gian đã chọn</w:t>
      </w:r>
      <w:r w:rsidRPr="00605D87">
        <w:rPr>
          <w:rFonts w:ascii="Consolas" w:hAnsi="Consolas"/>
          <w:color w:val="auto"/>
          <w:sz w:val="26"/>
          <w:szCs w:val="26"/>
        </w:rPr>
        <w:br/>
        <w:t xml:space="preserve">  if (todo.time.isAfter(DateTime.now())) {</w:t>
      </w:r>
      <w:r w:rsidRPr="00605D87">
        <w:rPr>
          <w:rFonts w:ascii="Consolas" w:hAnsi="Consolas"/>
          <w:color w:val="auto"/>
          <w:sz w:val="26"/>
          <w:szCs w:val="26"/>
        </w:rPr>
        <w:br/>
        <w:t xml:space="preserve">    await notiService.scheduleNotificationAt(</w:t>
      </w:r>
      <w:r w:rsidRPr="00605D87">
        <w:rPr>
          <w:rFonts w:ascii="Consolas" w:hAnsi="Consolas"/>
          <w:color w:val="auto"/>
          <w:sz w:val="26"/>
          <w:szCs w:val="26"/>
        </w:rPr>
        <w:br/>
        <w:t xml:space="preserve">      id: id,</w:t>
      </w:r>
      <w:r w:rsidRPr="00605D87">
        <w:rPr>
          <w:rFonts w:ascii="Consolas" w:hAnsi="Consolas"/>
          <w:color w:val="auto"/>
          <w:sz w:val="26"/>
          <w:szCs w:val="26"/>
        </w:rPr>
        <w:br/>
      </w:r>
      <w:r w:rsidRPr="00605D87">
        <w:rPr>
          <w:rFonts w:ascii="Consolas" w:hAnsi="Consolas"/>
          <w:color w:val="auto"/>
          <w:sz w:val="26"/>
          <w:szCs w:val="26"/>
        </w:rPr>
        <w:lastRenderedPageBreak/>
        <w:t xml:space="preserve">      scheduledTime: todo.time,</w:t>
      </w:r>
      <w:r w:rsidRPr="00605D87">
        <w:rPr>
          <w:rFonts w:ascii="Consolas" w:hAnsi="Consolas"/>
          <w:color w:val="auto"/>
          <w:sz w:val="26"/>
          <w:szCs w:val="26"/>
        </w:rPr>
        <w:br/>
        <w:t xml:space="preserve">      channelId: 'todo_scheduled_channel',</w:t>
      </w:r>
      <w:r w:rsidRPr="00605D87">
        <w:rPr>
          <w:rFonts w:ascii="Consolas" w:hAnsi="Consolas"/>
          <w:color w:val="auto"/>
          <w:sz w:val="26"/>
          <w:szCs w:val="26"/>
        </w:rPr>
        <w:br/>
        <w:t xml:space="preserve">      channelName: 'Lịch nhắc công việc',</w:t>
      </w:r>
      <w:r w:rsidRPr="00605D87">
        <w:rPr>
          <w:rFonts w:ascii="Consolas" w:hAnsi="Consolas"/>
          <w:color w:val="auto"/>
          <w:sz w:val="26"/>
          <w:szCs w:val="26"/>
        </w:rPr>
        <w:br/>
        <w:t xml:space="preserve">      title: "⏰ Đến giờ làm việc: $title",</w:t>
      </w:r>
      <w:r w:rsidRPr="00605D87">
        <w:rPr>
          <w:rFonts w:ascii="Consolas" w:hAnsi="Consolas"/>
          <w:color w:val="auto"/>
          <w:sz w:val="26"/>
          <w:szCs w:val="26"/>
        </w:rPr>
        <w:br/>
        <w:t xml:space="preserve">      body: "Đã đến thời gian thực hiện công việc được lên lịch: $title",</w:t>
      </w:r>
      <w:r w:rsidRPr="00605D87">
        <w:rPr>
          <w:rFonts w:ascii="Consolas" w:hAnsi="Consolas"/>
          <w:color w:val="auto"/>
          <w:sz w:val="26"/>
          <w:szCs w:val="26"/>
        </w:rPr>
        <w:br/>
        <w:t xml:space="preserve">    );</w:t>
      </w:r>
      <w:r w:rsidRPr="00605D87">
        <w:rPr>
          <w:rFonts w:ascii="Consolas" w:hAnsi="Consolas"/>
          <w:color w:val="auto"/>
          <w:sz w:val="26"/>
          <w:szCs w:val="26"/>
        </w:rPr>
        <w:br/>
        <w:t xml:space="preserve">  }</w:t>
      </w:r>
      <w:r w:rsidRPr="00605D87">
        <w:rPr>
          <w:rFonts w:ascii="Consolas" w:hAnsi="Consolas"/>
          <w:color w:val="auto"/>
          <w:sz w:val="26"/>
          <w:szCs w:val="26"/>
        </w:rPr>
        <w:br/>
        <w:t xml:space="preserve">  setState(() {});</w:t>
      </w:r>
      <w:r w:rsidRPr="00605D87">
        <w:rPr>
          <w:rFonts w:ascii="Consolas" w:hAnsi="Consolas"/>
          <w:color w:val="auto"/>
          <w:sz w:val="26"/>
          <w:szCs w:val="26"/>
        </w:rPr>
        <w:br/>
        <w:t>}</w:t>
      </w:r>
    </w:p>
    <w:p w14:paraId="1758BE40" w14:textId="2A446755" w:rsidR="00605D87" w:rsidRPr="00605D87" w:rsidRDefault="00605D87" w:rsidP="00323299">
      <w:pPr>
        <w:spacing w:after="0" w:line="360" w:lineRule="auto"/>
        <w:ind w:left="720"/>
        <w:rPr>
          <w:color w:val="auto"/>
          <w:sz w:val="26"/>
          <w:szCs w:val="26"/>
        </w:rPr>
      </w:pPr>
      <w:r>
        <w:rPr>
          <w:rFonts w:ascii="Consolas" w:hAnsi="Consolas"/>
          <w:color w:val="auto"/>
          <w:sz w:val="26"/>
          <w:szCs w:val="26"/>
        </w:rPr>
        <w:t>```</w:t>
      </w:r>
    </w:p>
    <w:p w14:paraId="45E2B0C1" w14:textId="40053E84" w:rsidR="00BE3249" w:rsidRPr="00605D87" w:rsidRDefault="00000000" w:rsidP="00323299">
      <w:pPr>
        <w:keepNext/>
        <w:spacing w:after="0" w:line="360" w:lineRule="auto"/>
        <w:rPr>
          <w:color w:val="auto"/>
          <w:sz w:val="26"/>
          <w:szCs w:val="26"/>
        </w:rPr>
      </w:pPr>
      <w:r w:rsidRPr="00605D87">
        <w:rPr>
          <w:b/>
          <w:color w:val="auto"/>
          <w:sz w:val="26"/>
          <w:szCs w:val="26"/>
        </w:rPr>
        <w:t xml:space="preserve">d) Kết quả </w:t>
      </w:r>
      <w:r w:rsidR="00605D87">
        <w:rPr>
          <w:b/>
          <w:color w:val="auto"/>
          <w:sz w:val="26"/>
          <w:szCs w:val="26"/>
        </w:rPr>
        <w:t>t</w:t>
      </w:r>
      <w:r w:rsidRPr="00605D87">
        <w:rPr>
          <w:b/>
          <w:color w:val="auto"/>
          <w:sz w:val="26"/>
          <w:szCs w:val="26"/>
        </w:rPr>
        <w:t>hực hiện:</w:t>
      </w:r>
    </w:p>
    <w:p w14:paraId="446FC3C9" w14:textId="5201A8DC" w:rsidR="00BE3249" w:rsidRPr="00605D87" w:rsidRDefault="00323299" w:rsidP="00323299">
      <w:pPr>
        <w:spacing w:after="0" w:line="360" w:lineRule="auto"/>
        <w:rPr>
          <w:color w:val="auto"/>
          <w:sz w:val="26"/>
          <w:szCs w:val="26"/>
        </w:rPr>
      </w:pPr>
      <w:r w:rsidRPr="00323299">
        <w:rPr>
          <w:noProof/>
          <w:color w:val="auto"/>
          <w:sz w:val="26"/>
          <w:szCs w:val="26"/>
        </w:rPr>
        <w:drawing>
          <wp:inline distT="0" distB="0" distL="0" distR="0" wp14:anchorId="24B7EDC5" wp14:editId="67AD8A8D">
            <wp:extent cx="5943600" cy="3081655"/>
            <wp:effectExtent l="0" t="0" r="0" b="4445"/>
            <wp:docPr id="187241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413489" name=""/>
                    <pic:cNvPicPr/>
                  </pic:nvPicPr>
                  <pic:blipFill>
                    <a:blip r:embed="rId6"/>
                    <a:stretch>
                      <a:fillRect/>
                    </a:stretch>
                  </pic:blipFill>
                  <pic:spPr>
                    <a:xfrm>
                      <a:off x="0" y="0"/>
                      <a:ext cx="5943600" cy="3081655"/>
                    </a:xfrm>
                    <a:prstGeom prst="rect">
                      <a:avLst/>
                    </a:prstGeom>
                  </pic:spPr>
                </pic:pic>
              </a:graphicData>
            </a:graphic>
          </wp:inline>
        </w:drawing>
      </w:r>
    </w:p>
    <w:p w14:paraId="7BB50E79" w14:textId="4FBBF8C0" w:rsidR="00BE3249" w:rsidRPr="00605D87" w:rsidRDefault="00323299" w:rsidP="00323299">
      <w:pPr>
        <w:spacing w:after="0" w:line="360" w:lineRule="auto"/>
        <w:rPr>
          <w:color w:val="auto"/>
          <w:sz w:val="26"/>
          <w:szCs w:val="26"/>
        </w:rPr>
      </w:pPr>
      <w:r w:rsidRPr="00323299">
        <w:rPr>
          <w:noProof/>
          <w:color w:val="auto"/>
          <w:sz w:val="26"/>
          <w:szCs w:val="26"/>
        </w:rPr>
        <w:lastRenderedPageBreak/>
        <w:drawing>
          <wp:inline distT="0" distB="0" distL="0" distR="0" wp14:anchorId="7942C406" wp14:editId="30E43245">
            <wp:extent cx="5943600" cy="3082290"/>
            <wp:effectExtent l="0" t="0" r="0" b="3810"/>
            <wp:docPr id="616758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58422" name=""/>
                    <pic:cNvPicPr/>
                  </pic:nvPicPr>
                  <pic:blipFill>
                    <a:blip r:embed="rId7"/>
                    <a:stretch>
                      <a:fillRect/>
                    </a:stretch>
                  </pic:blipFill>
                  <pic:spPr>
                    <a:xfrm>
                      <a:off x="0" y="0"/>
                      <a:ext cx="5943600" cy="3082290"/>
                    </a:xfrm>
                    <a:prstGeom prst="rect">
                      <a:avLst/>
                    </a:prstGeom>
                  </pic:spPr>
                </pic:pic>
              </a:graphicData>
            </a:graphic>
          </wp:inline>
        </w:drawing>
      </w:r>
    </w:p>
    <w:p w14:paraId="1CFEC14F" w14:textId="4EC017B1" w:rsidR="00BE3249" w:rsidRPr="00605D87" w:rsidRDefault="00323299" w:rsidP="00323299">
      <w:pPr>
        <w:spacing w:after="0" w:line="360" w:lineRule="auto"/>
        <w:rPr>
          <w:color w:val="auto"/>
          <w:sz w:val="26"/>
          <w:szCs w:val="26"/>
        </w:rPr>
      </w:pPr>
      <w:r w:rsidRPr="00323299">
        <w:rPr>
          <w:noProof/>
          <w:color w:val="auto"/>
          <w:sz w:val="26"/>
          <w:szCs w:val="26"/>
        </w:rPr>
        <w:drawing>
          <wp:inline distT="0" distB="0" distL="0" distR="0" wp14:anchorId="03DE4221" wp14:editId="0213DADE">
            <wp:extent cx="5943600" cy="3037205"/>
            <wp:effectExtent l="0" t="0" r="0" b="0"/>
            <wp:docPr id="2114652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52985" name=""/>
                    <pic:cNvPicPr/>
                  </pic:nvPicPr>
                  <pic:blipFill>
                    <a:blip r:embed="rId8"/>
                    <a:stretch>
                      <a:fillRect/>
                    </a:stretch>
                  </pic:blipFill>
                  <pic:spPr>
                    <a:xfrm>
                      <a:off x="0" y="0"/>
                      <a:ext cx="5943600" cy="3037205"/>
                    </a:xfrm>
                    <a:prstGeom prst="rect">
                      <a:avLst/>
                    </a:prstGeom>
                  </pic:spPr>
                </pic:pic>
              </a:graphicData>
            </a:graphic>
          </wp:inline>
        </w:drawing>
      </w:r>
    </w:p>
    <w:p w14:paraId="200595E7" w14:textId="77777777" w:rsidR="00323299" w:rsidRDefault="00323299" w:rsidP="00323299">
      <w:pPr>
        <w:spacing w:after="0" w:line="360" w:lineRule="auto"/>
        <w:rPr>
          <w:b/>
          <w:color w:val="auto"/>
          <w:sz w:val="26"/>
          <w:szCs w:val="26"/>
        </w:rPr>
      </w:pPr>
      <w:r>
        <w:rPr>
          <w:b/>
          <w:color w:val="auto"/>
          <w:sz w:val="26"/>
          <w:szCs w:val="26"/>
        </w:rPr>
        <w:br w:type="page"/>
      </w:r>
    </w:p>
    <w:p w14:paraId="744AA72C" w14:textId="3A59BF1D" w:rsidR="00BE3249" w:rsidRPr="00605D87" w:rsidRDefault="00000000" w:rsidP="00323299">
      <w:pPr>
        <w:keepNext/>
        <w:spacing w:after="0" w:line="360" w:lineRule="auto"/>
        <w:rPr>
          <w:color w:val="auto"/>
          <w:sz w:val="26"/>
          <w:szCs w:val="26"/>
        </w:rPr>
      </w:pPr>
      <w:r w:rsidRPr="00605D87">
        <w:rPr>
          <w:b/>
          <w:color w:val="auto"/>
          <w:sz w:val="26"/>
          <w:szCs w:val="26"/>
        </w:rPr>
        <w:lastRenderedPageBreak/>
        <w:t>3.2. BÀI TẬP 4 (Tại lớp - Trang 21-24): Trợ lý Học Từ Vựng (Vocabulary Assistant)</w:t>
      </w:r>
    </w:p>
    <w:p w14:paraId="6EFC3B04" w14:textId="77777777" w:rsidR="00BE3249" w:rsidRPr="00605D87" w:rsidRDefault="00000000" w:rsidP="00323299">
      <w:pPr>
        <w:spacing w:after="0" w:line="360" w:lineRule="auto"/>
        <w:ind w:firstLine="720"/>
        <w:jc w:val="both"/>
        <w:rPr>
          <w:color w:val="auto"/>
          <w:sz w:val="26"/>
          <w:szCs w:val="26"/>
        </w:rPr>
      </w:pPr>
      <w:r w:rsidRPr="00605D87">
        <w:rPr>
          <w:b/>
          <w:color w:val="auto"/>
          <w:sz w:val="26"/>
          <w:szCs w:val="26"/>
        </w:rPr>
        <w:t>File thực hiện:</w:t>
      </w:r>
    </w:p>
    <w:p w14:paraId="5D71085B" w14:textId="700B9A7B" w:rsidR="00BE3249" w:rsidRPr="00605D87" w:rsidRDefault="00000000" w:rsidP="00323299">
      <w:pPr>
        <w:pStyle w:val="ListBullet"/>
        <w:tabs>
          <w:tab w:val="clear" w:pos="360"/>
          <w:tab w:val="num" w:pos="720"/>
        </w:tabs>
        <w:spacing w:after="0" w:line="360" w:lineRule="auto"/>
        <w:ind w:left="720"/>
        <w:jc w:val="both"/>
        <w:rPr>
          <w:color w:val="auto"/>
          <w:sz w:val="26"/>
          <w:szCs w:val="26"/>
        </w:rPr>
      </w:pPr>
      <w:r w:rsidRPr="00605D87">
        <w:rPr>
          <w:color w:val="auto"/>
          <w:sz w:val="26"/>
          <w:szCs w:val="26"/>
        </w:rPr>
        <w:t>lib/bai4/models/vocab_item.dart</w:t>
      </w:r>
    </w:p>
    <w:p w14:paraId="545A674B" w14:textId="0E62C5BC" w:rsidR="00BE3249" w:rsidRPr="00605D87" w:rsidRDefault="00000000" w:rsidP="00323299">
      <w:pPr>
        <w:pStyle w:val="ListBullet"/>
        <w:tabs>
          <w:tab w:val="clear" w:pos="360"/>
          <w:tab w:val="num" w:pos="720"/>
        </w:tabs>
        <w:spacing w:after="0" w:line="360" w:lineRule="auto"/>
        <w:ind w:left="720"/>
        <w:jc w:val="both"/>
        <w:rPr>
          <w:color w:val="auto"/>
          <w:sz w:val="26"/>
          <w:szCs w:val="26"/>
        </w:rPr>
      </w:pPr>
      <w:r w:rsidRPr="00605D87">
        <w:rPr>
          <w:color w:val="auto"/>
          <w:sz w:val="26"/>
          <w:szCs w:val="26"/>
        </w:rPr>
        <w:t>lib/bai4/services/vocab_file_service.dart</w:t>
      </w:r>
    </w:p>
    <w:p w14:paraId="2B399917" w14:textId="3C744998" w:rsidR="00BE3249" w:rsidRPr="00605D87" w:rsidRDefault="00000000" w:rsidP="00323299">
      <w:pPr>
        <w:pStyle w:val="ListBullet"/>
        <w:tabs>
          <w:tab w:val="clear" w:pos="360"/>
          <w:tab w:val="num" w:pos="720"/>
        </w:tabs>
        <w:spacing w:after="0" w:line="360" w:lineRule="auto"/>
        <w:ind w:left="720"/>
        <w:jc w:val="both"/>
        <w:rPr>
          <w:color w:val="auto"/>
          <w:sz w:val="26"/>
          <w:szCs w:val="26"/>
        </w:rPr>
      </w:pPr>
      <w:r w:rsidRPr="00605D87">
        <w:rPr>
          <w:color w:val="auto"/>
          <w:sz w:val="26"/>
          <w:szCs w:val="26"/>
        </w:rPr>
        <w:t>lib/bai4/views/screen_vocab_main.dart</w:t>
      </w:r>
    </w:p>
    <w:p w14:paraId="5BB2CFF6" w14:textId="0724B5A1" w:rsidR="00BE3249" w:rsidRPr="00605D87" w:rsidRDefault="00000000" w:rsidP="00323299">
      <w:pPr>
        <w:pStyle w:val="ListBullet"/>
        <w:tabs>
          <w:tab w:val="clear" w:pos="360"/>
          <w:tab w:val="num" w:pos="720"/>
        </w:tabs>
        <w:spacing w:after="0" w:line="360" w:lineRule="auto"/>
        <w:ind w:left="720"/>
        <w:jc w:val="both"/>
        <w:rPr>
          <w:color w:val="auto"/>
          <w:sz w:val="26"/>
          <w:szCs w:val="26"/>
        </w:rPr>
      </w:pPr>
      <w:r w:rsidRPr="00605D87">
        <w:rPr>
          <w:color w:val="auto"/>
          <w:sz w:val="26"/>
          <w:szCs w:val="26"/>
        </w:rPr>
        <w:t>lib/bai4/views/screen_vocab_study.dart</w:t>
      </w:r>
    </w:p>
    <w:p w14:paraId="75E0EA94" w14:textId="2D802E9D" w:rsidR="00BE3249" w:rsidRPr="00605D87" w:rsidRDefault="00000000" w:rsidP="00323299">
      <w:pPr>
        <w:pStyle w:val="ListBullet"/>
        <w:tabs>
          <w:tab w:val="clear" w:pos="360"/>
          <w:tab w:val="num" w:pos="720"/>
        </w:tabs>
        <w:spacing w:after="0" w:line="360" w:lineRule="auto"/>
        <w:ind w:left="720"/>
        <w:jc w:val="both"/>
        <w:rPr>
          <w:color w:val="auto"/>
          <w:sz w:val="26"/>
          <w:szCs w:val="26"/>
        </w:rPr>
      </w:pPr>
      <w:r w:rsidRPr="00605D87">
        <w:rPr>
          <w:color w:val="auto"/>
          <w:sz w:val="26"/>
          <w:szCs w:val="26"/>
        </w:rPr>
        <w:t>lib/bai4/views/screen_vocab_quiz.dart</w:t>
      </w:r>
    </w:p>
    <w:p w14:paraId="50942447" w14:textId="08FABB2D" w:rsidR="00BE3249" w:rsidRPr="00605D87" w:rsidRDefault="00000000" w:rsidP="00323299">
      <w:pPr>
        <w:pStyle w:val="ListBullet"/>
        <w:tabs>
          <w:tab w:val="clear" w:pos="360"/>
          <w:tab w:val="num" w:pos="720"/>
        </w:tabs>
        <w:spacing w:after="0" w:line="360" w:lineRule="auto"/>
        <w:ind w:left="720"/>
        <w:jc w:val="both"/>
        <w:rPr>
          <w:color w:val="auto"/>
          <w:sz w:val="26"/>
          <w:szCs w:val="26"/>
        </w:rPr>
      </w:pPr>
      <w:r w:rsidRPr="00605D87">
        <w:rPr>
          <w:color w:val="auto"/>
          <w:sz w:val="26"/>
          <w:szCs w:val="26"/>
        </w:rPr>
        <w:t>lib/bai4/views/screen_vocab_reminders.dart</w:t>
      </w:r>
    </w:p>
    <w:p w14:paraId="5E40A304" w14:textId="77777777" w:rsidR="00BE3249" w:rsidRPr="00605D87" w:rsidRDefault="00000000" w:rsidP="00323299">
      <w:pPr>
        <w:keepNext/>
        <w:spacing w:after="0" w:line="360" w:lineRule="auto"/>
        <w:rPr>
          <w:color w:val="auto"/>
          <w:sz w:val="26"/>
          <w:szCs w:val="26"/>
        </w:rPr>
      </w:pPr>
      <w:r w:rsidRPr="00605D87">
        <w:rPr>
          <w:b/>
          <w:color w:val="auto"/>
          <w:sz w:val="26"/>
          <w:szCs w:val="26"/>
        </w:rPr>
        <w:t>a) Yêu cầu và Kiến trúc Ứng dụng:</w:t>
      </w:r>
    </w:p>
    <w:p w14:paraId="70BAA784" w14:textId="77777777" w:rsidR="00BE3249" w:rsidRPr="00605D87" w:rsidRDefault="00000000" w:rsidP="00323299">
      <w:pPr>
        <w:spacing w:after="0" w:line="360" w:lineRule="auto"/>
        <w:ind w:firstLine="720"/>
        <w:jc w:val="both"/>
        <w:rPr>
          <w:color w:val="auto"/>
          <w:sz w:val="26"/>
          <w:szCs w:val="26"/>
        </w:rPr>
      </w:pPr>
      <w:r w:rsidRPr="00605D87">
        <w:rPr>
          <w:color w:val="auto"/>
          <w:sz w:val="26"/>
          <w:szCs w:val="26"/>
        </w:rPr>
        <w:t>Ứng dụng 'Trợ lý học từ vựng' là một ứng dụng toàn diện với thanh điều hướng Drawer Menu gồm 4 chức năng cốt lõi:</w:t>
      </w:r>
    </w:p>
    <w:p w14:paraId="43B975B4" w14:textId="00226505" w:rsidR="00BE3249" w:rsidRPr="00605D87" w:rsidRDefault="00000000" w:rsidP="00323299">
      <w:pPr>
        <w:pStyle w:val="ListBullet"/>
        <w:numPr>
          <w:ilvl w:val="0"/>
          <w:numId w:val="0"/>
        </w:numPr>
        <w:spacing w:after="0" w:line="360" w:lineRule="auto"/>
        <w:ind w:left="720" w:firstLine="360"/>
        <w:jc w:val="both"/>
        <w:rPr>
          <w:color w:val="auto"/>
          <w:sz w:val="26"/>
          <w:szCs w:val="26"/>
        </w:rPr>
      </w:pPr>
      <w:r w:rsidRPr="00605D87">
        <w:rPr>
          <w:color w:val="auto"/>
          <w:sz w:val="26"/>
          <w:szCs w:val="26"/>
        </w:rPr>
        <w:t>Nhập từ tiếng Anh và nghĩa tiếng Việt. Bấm 'Lưu và Nhắc học sau 10 phút' sẽ: (1) Lưu vào file vocabularies.txt, (2) Bắn notification tức thì báo đã lưu, (3) Lên lịch thông báo ôn tập sau 10 phút, (4) Hiển thị thanh SnackBar dưới đáy màn hình.</w:t>
      </w:r>
    </w:p>
    <w:p w14:paraId="3CE552E2" w14:textId="428A2B09" w:rsidR="00BE3249" w:rsidRPr="00605D87" w:rsidRDefault="00000000" w:rsidP="00323299">
      <w:pPr>
        <w:pStyle w:val="ListBullet"/>
        <w:numPr>
          <w:ilvl w:val="0"/>
          <w:numId w:val="0"/>
        </w:numPr>
        <w:spacing w:after="0" w:line="360" w:lineRule="auto"/>
        <w:ind w:left="720" w:firstLine="360"/>
        <w:jc w:val="both"/>
        <w:rPr>
          <w:color w:val="auto"/>
          <w:sz w:val="26"/>
          <w:szCs w:val="26"/>
        </w:rPr>
      </w:pPr>
      <w:r w:rsidRPr="00605D87">
        <w:rPr>
          <w:color w:val="auto"/>
          <w:sz w:val="26"/>
          <w:szCs w:val="26"/>
        </w:rPr>
        <w:t>Gồm hai badge đếm số câu Đúng (xanh) và Sai (đỏ). Ứng dụng hiển thị từ tiếng Anh, người học nhập nghĩa và bấm 'Check'. ĐẶC BIỆT: Theo yêu cầu đề bài (Trang 23), 'Nếu số từ sai là bội số của 3 sẽ hiển thị một notification' cảnh báo người dùng ôn tập kỹ hơn.</w:t>
      </w:r>
    </w:p>
    <w:p w14:paraId="44A96F6F" w14:textId="49A1D748" w:rsidR="00BE3249" w:rsidRPr="00605D87" w:rsidRDefault="00000000" w:rsidP="00323299">
      <w:pPr>
        <w:pStyle w:val="ListBullet"/>
        <w:numPr>
          <w:ilvl w:val="0"/>
          <w:numId w:val="0"/>
        </w:numPr>
        <w:spacing w:after="0" w:line="360" w:lineRule="auto"/>
        <w:ind w:left="720" w:firstLine="360"/>
        <w:jc w:val="both"/>
        <w:rPr>
          <w:color w:val="auto"/>
          <w:sz w:val="26"/>
          <w:szCs w:val="26"/>
        </w:rPr>
      </w:pPr>
      <w:r w:rsidRPr="00605D87">
        <w:rPr>
          <w:color w:val="auto"/>
          <w:sz w:val="26"/>
          <w:szCs w:val="26"/>
        </w:rPr>
        <w:t>Hệ thống tự động hiển thị từ và nghĩa (ngẫu nhiên). Người dùng chọn Đúng hoặc Sai. Khi hoàn thành bài kiểm tra, hiển thị hộp thoại MessageBox tổng kết số câu đúng, sai và tỉ lệ phần trăm chính xác.</w:t>
      </w:r>
    </w:p>
    <w:p w14:paraId="3324CC2B" w14:textId="60CCB34E" w:rsidR="00BE3249" w:rsidRPr="00605D87" w:rsidRDefault="00000000" w:rsidP="00323299">
      <w:pPr>
        <w:pStyle w:val="ListBullet"/>
        <w:numPr>
          <w:ilvl w:val="0"/>
          <w:numId w:val="0"/>
        </w:numPr>
        <w:spacing w:after="0" w:line="360" w:lineRule="auto"/>
        <w:ind w:left="720" w:firstLine="360"/>
        <w:jc w:val="both"/>
        <w:rPr>
          <w:color w:val="auto"/>
          <w:sz w:val="26"/>
          <w:szCs w:val="26"/>
        </w:rPr>
      </w:pPr>
      <w:r w:rsidRPr="00605D87">
        <w:rPr>
          <w:color w:val="auto"/>
          <w:sz w:val="26"/>
          <w:szCs w:val="26"/>
        </w:rPr>
        <w:t>Sử dụng phương thức 'getPendingNotifications()' để liệt kê các thông báo đã lên lịch đang nằm trong hàng đợi của hệ điều hành, cho phép xem chi tiết và hủy lịch nhắc.</w:t>
      </w:r>
    </w:p>
    <w:p w14:paraId="25B9551B" w14:textId="77777777" w:rsidR="00BE3249" w:rsidRPr="00605D87" w:rsidRDefault="00000000" w:rsidP="00323299">
      <w:pPr>
        <w:keepNext/>
        <w:spacing w:after="0" w:line="360" w:lineRule="auto"/>
        <w:rPr>
          <w:color w:val="auto"/>
          <w:sz w:val="26"/>
          <w:szCs w:val="26"/>
        </w:rPr>
      </w:pPr>
      <w:r w:rsidRPr="00605D87">
        <w:rPr>
          <w:b/>
          <w:color w:val="auto"/>
          <w:sz w:val="26"/>
          <w:szCs w:val="26"/>
        </w:rPr>
        <w:t>b) Chi tiết Mã nguồn các Màn hình:</w:t>
      </w:r>
    </w:p>
    <w:p w14:paraId="5202AB39" w14:textId="77777777" w:rsidR="00BE3249" w:rsidRPr="00605D87" w:rsidRDefault="00000000" w:rsidP="00323299">
      <w:pPr>
        <w:spacing w:after="0" w:line="360" w:lineRule="auto"/>
        <w:ind w:firstLine="720"/>
        <w:jc w:val="both"/>
        <w:rPr>
          <w:color w:val="auto"/>
          <w:sz w:val="26"/>
          <w:szCs w:val="26"/>
        </w:rPr>
      </w:pPr>
      <w:r w:rsidRPr="00605D87">
        <w:rPr>
          <w:b/>
          <w:color w:val="auto"/>
          <w:sz w:val="26"/>
          <w:szCs w:val="26"/>
        </w:rPr>
        <w:t>Đoạn mã xử lý Trang chính (Lưu từ, Notification tức thì, Hẹn giờ 10 phút và SnackBar):</w:t>
      </w:r>
    </w:p>
    <w:p w14:paraId="672422A1" w14:textId="28EB8802" w:rsidR="00BE3249" w:rsidRDefault="00323299" w:rsidP="00323299">
      <w:pPr>
        <w:spacing w:after="0" w:line="360" w:lineRule="auto"/>
        <w:rPr>
          <w:color w:val="auto"/>
          <w:sz w:val="26"/>
          <w:szCs w:val="26"/>
        </w:rPr>
      </w:pPr>
      <w:r>
        <w:rPr>
          <w:color w:val="auto"/>
          <w:sz w:val="26"/>
          <w:szCs w:val="26"/>
        </w:rPr>
        <w:t>```</w:t>
      </w:r>
    </w:p>
    <w:p w14:paraId="5B486BDC" w14:textId="045EC2E6" w:rsidR="00323299" w:rsidRDefault="00323299" w:rsidP="00323299">
      <w:pPr>
        <w:spacing w:after="0" w:line="360" w:lineRule="auto"/>
        <w:ind w:left="720"/>
        <w:rPr>
          <w:rFonts w:ascii="Consolas" w:hAnsi="Consolas"/>
          <w:color w:val="auto"/>
          <w:sz w:val="26"/>
          <w:szCs w:val="26"/>
        </w:rPr>
      </w:pPr>
      <w:r w:rsidRPr="00605D87">
        <w:rPr>
          <w:rFonts w:ascii="Consolas" w:hAnsi="Consolas"/>
          <w:color w:val="auto"/>
          <w:sz w:val="26"/>
          <w:szCs w:val="26"/>
        </w:rPr>
        <w:t>// Trích đoạn lib/bai4/views/screen_vocab_main.dart</w:t>
      </w:r>
      <w:r w:rsidRPr="00605D87">
        <w:rPr>
          <w:rFonts w:ascii="Consolas" w:hAnsi="Consolas"/>
          <w:color w:val="auto"/>
          <w:sz w:val="26"/>
          <w:szCs w:val="26"/>
        </w:rPr>
        <w:br/>
        <w:t>void saveAndScheduleReminder({Duration delay = const Duration(minutes: 10)}) async {</w:t>
      </w:r>
      <w:r w:rsidRPr="00605D87">
        <w:rPr>
          <w:rFonts w:ascii="Consolas" w:hAnsi="Consolas"/>
          <w:color w:val="auto"/>
          <w:sz w:val="26"/>
          <w:szCs w:val="26"/>
        </w:rPr>
        <w:br/>
      </w:r>
      <w:r w:rsidRPr="00605D87">
        <w:rPr>
          <w:rFonts w:ascii="Consolas" w:hAnsi="Consolas"/>
          <w:color w:val="auto"/>
          <w:sz w:val="26"/>
          <w:szCs w:val="26"/>
        </w:rPr>
        <w:lastRenderedPageBreak/>
        <w:t xml:space="preserve">  final word = wordController.text.trim();</w:t>
      </w:r>
      <w:r w:rsidRPr="00605D87">
        <w:rPr>
          <w:rFonts w:ascii="Consolas" w:hAnsi="Consolas"/>
          <w:color w:val="auto"/>
          <w:sz w:val="26"/>
          <w:szCs w:val="26"/>
        </w:rPr>
        <w:br/>
        <w:t xml:space="preserve">  final meaning = meaningController.text.trim();</w:t>
      </w:r>
      <w:r w:rsidRPr="00605D87">
        <w:rPr>
          <w:rFonts w:ascii="Consolas" w:hAnsi="Consolas"/>
          <w:color w:val="auto"/>
          <w:sz w:val="26"/>
          <w:szCs w:val="26"/>
        </w:rPr>
        <w:br/>
        <w:t xml:space="preserve">  if (word.isEmpty || meaning.isEmpty) return;</w:t>
      </w:r>
      <w:r w:rsidRPr="00605D87">
        <w:rPr>
          <w:rFonts w:ascii="Consolas" w:hAnsi="Consolas"/>
          <w:color w:val="auto"/>
          <w:sz w:val="26"/>
          <w:szCs w:val="26"/>
        </w:rPr>
        <w:br/>
      </w:r>
      <w:r w:rsidRPr="00605D87">
        <w:rPr>
          <w:rFonts w:ascii="Consolas" w:hAnsi="Consolas"/>
          <w:color w:val="auto"/>
          <w:sz w:val="26"/>
          <w:szCs w:val="26"/>
        </w:rPr>
        <w:br/>
        <w:t xml:space="preserve">  final id = DateTime.now().millisecondsSinceEpoch ~/ 1000;</w:t>
      </w:r>
      <w:r w:rsidRPr="00605D87">
        <w:rPr>
          <w:rFonts w:ascii="Consolas" w:hAnsi="Consolas"/>
          <w:color w:val="auto"/>
          <w:sz w:val="26"/>
          <w:szCs w:val="26"/>
        </w:rPr>
        <w:br/>
        <w:t xml:space="preserve">  final item = VocabItem(id: id, word: word, meaning: meaning, createdAt: DateTime.now());</w:t>
      </w:r>
      <w:r w:rsidRPr="00605D87">
        <w:rPr>
          <w:rFonts w:ascii="Consolas" w:hAnsi="Consolas"/>
          <w:color w:val="auto"/>
          <w:sz w:val="26"/>
          <w:szCs w:val="26"/>
        </w:rPr>
        <w:br/>
      </w:r>
      <w:r w:rsidRPr="00605D87">
        <w:rPr>
          <w:rFonts w:ascii="Consolas" w:hAnsi="Consolas"/>
          <w:color w:val="auto"/>
          <w:sz w:val="26"/>
          <w:szCs w:val="26"/>
        </w:rPr>
        <w:br/>
        <w:t xml:space="preserve">  // 1. Lưu vào file vocabularies.txt</w:t>
      </w:r>
      <w:r w:rsidRPr="00605D87">
        <w:rPr>
          <w:rFonts w:ascii="Consolas" w:hAnsi="Consolas"/>
          <w:color w:val="auto"/>
          <w:sz w:val="26"/>
          <w:szCs w:val="26"/>
        </w:rPr>
        <w:br/>
        <w:t xml:space="preserve">  await fileService.addVocabulary(item);</w:t>
      </w:r>
      <w:r w:rsidRPr="00605D87">
        <w:rPr>
          <w:rFonts w:ascii="Consolas" w:hAnsi="Consolas"/>
          <w:color w:val="auto"/>
          <w:sz w:val="26"/>
          <w:szCs w:val="26"/>
        </w:rPr>
        <w:br/>
      </w:r>
      <w:r w:rsidRPr="00605D87">
        <w:rPr>
          <w:rFonts w:ascii="Consolas" w:hAnsi="Consolas"/>
          <w:color w:val="auto"/>
          <w:sz w:val="26"/>
          <w:szCs w:val="26"/>
        </w:rPr>
        <w:br/>
        <w:t xml:space="preserve">  // 2. Bắn notification tức thì báo đã lưu</w:t>
      </w:r>
      <w:r w:rsidRPr="00605D87">
        <w:rPr>
          <w:rFonts w:ascii="Consolas" w:hAnsi="Consolas"/>
          <w:color w:val="auto"/>
          <w:sz w:val="26"/>
          <w:szCs w:val="26"/>
        </w:rPr>
        <w:br/>
        <w:t xml:space="preserve">  await notiService.showSimpleNotification(</w:t>
      </w:r>
      <w:r w:rsidRPr="00605D87">
        <w:rPr>
          <w:rFonts w:ascii="Consolas" w:hAnsi="Consolas"/>
          <w:color w:val="auto"/>
          <w:sz w:val="26"/>
          <w:szCs w:val="26"/>
        </w:rPr>
        <w:br/>
        <w:t xml:space="preserve">    id: id % 100000,</w:t>
      </w:r>
      <w:r w:rsidRPr="00605D87">
        <w:rPr>
          <w:rFonts w:ascii="Consolas" w:hAnsi="Consolas"/>
          <w:color w:val="auto"/>
          <w:sz w:val="26"/>
          <w:szCs w:val="26"/>
        </w:rPr>
        <w:br/>
        <w:t xml:space="preserve">    title: "Ứng dụng học từ vựng",</w:t>
      </w:r>
      <w:r w:rsidRPr="00605D87">
        <w:rPr>
          <w:rFonts w:ascii="Consolas" w:hAnsi="Consolas"/>
          <w:color w:val="auto"/>
          <w:sz w:val="26"/>
          <w:szCs w:val="26"/>
        </w:rPr>
        <w:br/>
        <w:t xml:space="preserve">    body: "Đã lưu từ: '$word' ($meaning). Hãy ôn tập sau 10 phút!",</w:t>
      </w:r>
      <w:r w:rsidRPr="00605D87">
        <w:rPr>
          <w:rFonts w:ascii="Consolas" w:hAnsi="Consolas"/>
          <w:color w:val="auto"/>
          <w:sz w:val="26"/>
          <w:szCs w:val="26"/>
        </w:rPr>
        <w:br/>
        <w:t xml:space="preserve">    channelId: 'vocab_instant_channel',</w:t>
      </w:r>
      <w:r w:rsidRPr="00605D87">
        <w:rPr>
          <w:rFonts w:ascii="Consolas" w:hAnsi="Consolas"/>
          <w:color w:val="auto"/>
          <w:sz w:val="26"/>
          <w:szCs w:val="26"/>
        </w:rPr>
        <w:br/>
        <w:t xml:space="preserve">    channelName: 'Thông báo từ vựng',</w:t>
      </w:r>
      <w:r w:rsidRPr="00605D87">
        <w:rPr>
          <w:rFonts w:ascii="Consolas" w:hAnsi="Consolas"/>
          <w:color w:val="auto"/>
          <w:sz w:val="26"/>
          <w:szCs w:val="26"/>
        </w:rPr>
        <w:br/>
        <w:t xml:space="preserve">  );</w:t>
      </w:r>
      <w:r w:rsidRPr="00605D87">
        <w:rPr>
          <w:rFonts w:ascii="Consolas" w:hAnsi="Consolas"/>
          <w:color w:val="auto"/>
          <w:sz w:val="26"/>
          <w:szCs w:val="26"/>
        </w:rPr>
        <w:br/>
      </w:r>
      <w:r w:rsidRPr="00605D87">
        <w:rPr>
          <w:rFonts w:ascii="Consolas" w:hAnsi="Consolas"/>
          <w:color w:val="auto"/>
          <w:sz w:val="26"/>
          <w:szCs w:val="26"/>
        </w:rPr>
        <w:br/>
        <w:t xml:space="preserve">  // 3. Đặt lịch nhắc học sau 10 phút (delay)</w:t>
      </w:r>
      <w:r w:rsidRPr="00605D87">
        <w:rPr>
          <w:rFonts w:ascii="Consolas" w:hAnsi="Consolas"/>
          <w:color w:val="auto"/>
          <w:sz w:val="26"/>
          <w:szCs w:val="26"/>
        </w:rPr>
        <w:br/>
        <w:t xml:space="preserve">  await notiService.scheduleNotificationAfter(</w:t>
      </w:r>
      <w:r w:rsidRPr="00605D87">
        <w:rPr>
          <w:rFonts w:ascii="Consolas" w:hAnsi="Consolas"/>
          <w:color w:val="auto"/>
          <w:sz w:val="26"/>
          <w:szCs w:val="26"/>
        </w:rPr>
        <w:br/>
        <w:t xml:space="preserve">    id: id, delay: delay,</w:t>
      </w:r>
      <w:r w:rsidRPr="00605D87">
        <w:rPr>
          <w:rFonts w:ascii="Consolas" w:hAnsi="Consolas"/>
          <w:color w:val="auto"/>
          <w:sz w:val="26"/>
          <w:szCs w:val="26"/>
        </w:rPr>
        <w:br/>
        <w:t xml:space="preserve">    channelId: 'vocab_reminder_channel',</w:t>
      </w:r>
      <w:r w:rsidRPr="00605D87">
        <w:rPr>
          <w:rFonts w:ascii="Consolas" w:hAnsi="Consolas"/>
          <w:color w:val="auto"/>
          <w:sz w:val="26"/>
          <w:szCs w:val="26"/>
        </w:rPr>
        <w:br/>
        <w:t xml:space="preserve">    channelName: 'Nhắc nhở ôn từ vựng',</w:t>
      </w:r>
      <w:r w:rsidRPr="00605D87">
        <w:rPr>
          <w:rFonts w:ascii="Consolas" w:hAnsi="Consolas"/>
          <w:color w:val="auto"/>
          <w:sz w:val="26"/>
          <w:szCs w:val="26"/>
        </w:rPr>
        <w:br/>
        <w:t xml:space="preserve">    title: "Ôn tập từ mới",</w:t>
      </w:r>
      <w:r w:rsidRPr="00605D87">
        <w:rPr>
          <w:rFonts w:ascii="Consolas" w:hAnsi="Consolas"/>
          <w:color w:val="auto"/>
          <w:sz w:val="26"/>
          <w:szCs w:val="26"/>
        </w:rPr>
        <w:br/>
        <w:t xml:space="preserve">    body: "$word: $meaning",</w:t>
      </w:r>
      <w:r w:rsidRPr="00605D87">
        <w:rPr>
          <w:rFonts w:ascii="Consolas" w:hAnsi="Consolas"/>
          <w:color w:val="auto"/>
          <w:sz w:val="26"/>
          <w:szCs w:val="26"/>
        </w:rPr>
        <w:br/>
        <w:t xml:space="preserve">  );</w:t>
      </w:r>
      <w:r w:rsidRPr="00605D87">
        <w:rPr>
          <w:rFonts w:ascii="Consolas" w:hAnsi="Consolas"/>
          <w:color w:val="auto"/>
          <w:sz w:val="26"/>
          <w:szCs w:val="26"/>
        </w:rPr>
        <w:br/>
      </w:r>
      <w:r w:rsidRPr="00605D87">
        <w:rPr>
          <w:rFonts w:ascii="Consolas" w:hAnsi="Consolas"/>
          <w:color w:val="auto"/>
          <w:sz w:val="26"/>
          <w:szCs w:val="26"/>
        </w:rPr>
        <w:br/>
        <w:t xml:space="preserve">  // 4. Hiển thị thanh SnackBar dưới đáy màn hình</w:t>
      </w:r>
      <w:r w:rsidRPr="00605D87">
        <w:rPr>
          <w:rFonts w:ascii="Consolas" w:hAnsi="Consolas"/>
          <w:color w:val="auto"/>
          <w:sz w:val="26"/>
          <w:szCs w:val="26"/>
        </w:rPr>
        <w:br/>
        <w:t xml:space="preserve">  ScaffoldMessenger.of(context).showSnackBar(</w:t>
      </w:r>
      <w:r w:rsidRPr="00605D87">
        <w:rPr>
          <w:rFonts w:ascii="Consolas" w:hAnsi="Consolas"/>
          <w:color w:val="auto"/>
          <w:sz w:val="26"/>
          <w:szCs w:val="26"/>
        </w:rPr>
        <w:br/>
      </w:r>
      <w:r w:rsidRPr="00605D87">
        <w:rPr>
          <w:rFonts w:ascii="Consolas" w:hAnsi="Consolas"/>
          <w:color w:val="auto"/>
          <w:sz w:val="26"/>
          <w:szCs w:val="26"/>
        </w:rPr>
        <w:lastRenderedPageBreak/>
        <w:t xml:space="preserve">    SnackBar(content: Text("Đã lưu và lên lịch nhắc học từ sau 10 phút")),</w:t>
      </w:r>
      <w:r w:rsidRPr="00605D87">
        <w:rPr>
          <w:rFonts w:ascii="Consolas" w:hAnsi="Consolas"/>
          <w:color w:val="auto"/>
          <w:sz w:val="26"/>
          <w:szCs w:val="26"/>
        </w:rPr>
        <w:br/>
        <w:t xml:space="preserve">  );</w:t>
      </w:r>
      <w:r w:rsidRPr="00605D87">
        <w:rPr>
          <w:rFonts w:ascii="Consolas" w:hAnsi="Consolas"/>
          <w:color w:val="auto"/>
          <w:sz w:val="26"/>
          <w:szCs w:val="26"/>
        </w:rPr>
        <w:br/>
        <w:t>}</w:t>
      </w:r>
    </w:p>
    <w:p w14:paraId="3501363D" w14:textId="0AE2AE19" w:rsidR="00323299" w:rsidRPr="00605D87" w:rsidRDefault="00323299" w:rsidP="00323299">
      <w:pPr>
        <w:spacing w:after="0" w:line="360" w:lineRule="auto"/>
        <w:rPr>
          <w:color w:val="auto"/>
          <w:sz w:val="26"/>
          <w:szCs w:val="26"/>
        </w:rPr>
      </w:pPr>
      <w:r>
        <w:rPr>
          <w:rFonts w:ascii="Consolas" w:hAnsi="Consolas"/>
          <w:color w:val="auto"/>
          <w:sz w:val="26"/>
          <w:szCs w:val="26"/>
        </w:rPr>
        <w:t>```</w:t>
      </w:r>
    </w:p>
    <w:p w14:paraId="70515D2B" w14:textId="77777777" w:rsidR="00BE3249" w:rsidRPr="00605D87" w:rsidRDefault="00000000" w:rsidP="00323299">
      <w:pPr>
        <w:spacing w:after="0" w:line="360" w:lineRule="auto"/>
        <w:jc w:val="both"/>
        <w:rPr>
          <w:color w:val="auto"/>
          <w:sz w:val="26"/>
          <w:szCs w:val="26"/>
        </w:rPr>
      </w:pPr>
      <w:r w:rsidRPr="00605D87">
        <w:rPr>
          <w:b/>
          <w:color w:val="auto"/>
          <w:sz w:val="26"/>
          <w:szCs w:val="26"/>
        </w:rPr>
        <w:t>Đoạn mã xử lý Màn hình Học từ (Notification khi số từ sai là bội số của 3):</w:t>
      </w:r>
    </w:p>
    <w:p w14:paraId="080E793F" w14:textId="31AE58D9" w:rsidR="00BE3249" w:rsidRDefault="00323299" w:rsidP="00323299">
      <w:pPr>
        <w:spacing w:after="0" w:line="360" w:lineRule="auto"/>
        <w:rPr>
          <w:color w:val="auto"/>
          <w:sz w:val="26"/>
          <w:szCs w:val="26"/>
        </w:rPr>
      </w:pPr>
      <w:r>
        <w:rPr>
          <w:color w:val="auto"/>
          <w:sz w:val="26"/>
          <w:szCs w:val="26"/>
        </w:rPr>
        <w:t>```</w:t>
      </w:r>
    </w:p>
    <w:p w14:paraId="17DE113F" w14:textId="3D484DC4" w:rsidR="00323299" w:rsidRDefault="00323299" w:rsidP="00323299">
      <w:pPr>
        <w:spacing w:after="0" w:line="360" w:lineRule="auto"/>
        <w:ind w:left="720"/>
        <w:rPr>
          <w:rFonts w:ascii="Consolas" w:hAnsi="Consolas"/>
          <w:color w:val="auto"/>
          <w:sz w:val="26"/>
          <w:szCs w:val="26"/>
        </w:rPr>
      </w:pPr>
      <w:r w:rsidRPr="00605D87">
        <w:rPr>
          <w:rFonts w:ascii="Consolas" w:hAnsi="Consolas"/>
          <w:color w:val="auto"/>
          <w:sz w:val="26"/>
          <w:szCs w:val="26"/>
        </w:rPr>
        <w:t>// Trích đoạn lib/bai4/views/screen_vocab_study.dart</w:t>
      </w:r>
      <w:r w:rsidRPr="00605D87">
        <w:rPr>
          <w:rFonts w:ascii="Consolas" w:hAnsi="Consolas"/>
          <w:color w:val="auto"/>
          <w:sz w:val="26"/>
          <w:szCs w:val="26"/>
        </w:rPr>
        <w:br/>
        <w:t>void checkAnswer() async {</w:t>
      </w:r>
      <w:r w:rsidRPr="00605D87">
        <w:rPr>
          <w:rFonts w:ascii="Consolas" w:hAnsi="Consolas"/>
          <w:color w:val="auto"/>
          <w:sz w:val="26"/>
          <w:szCs w:val="26"/>
        </w:rPr>
        <w:br/>
        <w:t xml:space="preserve">  final currentItem = vocabularies[currentIndex];</w:t>
      </w:r>
      <w:r w:rsidRPr="00605D87">
        <w:rPr>
          <w:rFonts w:ascii="Consolas" w:hAnsi="Consolas"/>
          <w:color w:val="auto"/>
          <w:sz w:val="26"/>
          <w:szCs w:val="26"/>
        </w:rPr>
        <w:br/>
        <w:t xml:space="preserve">  final userAnswer = answerController.text.trim().toLowerCase();</w:t>
      </w:r>
      <w:r w:rsidRPr="00605D87">
        <w:rPr>
          <w:rFonts w:ascii="Consolas" w:hAnsi="Consolas"/>
          <w:color w:val="auto"/>
          <w:sz w:val="26"/>
          <w:szCs w:val="26"/>
        </w:rPr>
        <w:br/>
        <w:t xml:space="preserve">  final correctAnswer = currentItem.meaning.trim().toLowerCase();</w:t>
      </w:r>
      <w:r w:rsidRPr="00605D87">
        <w:rPr>
          <w:rFonts w:ascii="Consolas" w:hAnsi="Consolas"/>
          <w:color w:val="auto"/>
          <w:sz w:val="26"/>
          <w:szCs w:val="26"/>
        </w:rPr>
        <w:br/>
      </w:r>
      <w:r w:rsidRPr="00605D87">
        <w:rPr>
          <w:rFonts w:ascii="Consolas" w:hAnsi="Consolas"/>
          <w:color w:val="auto"/>
          <w:sz w:val="26"/>
          <w:szCs w:val="26"/>
        </w:rPr>
        <w:br/>
        <w:t xml:space="preserve">  if (userAnswer == correctAnswer || correctAnswer.contains(userAnswer)) {</w:t>
      </w:r>
      <w:r w:rsidRPr="00605D87">
        <w:rPr>
          <w:rFonts w:ascii="Consolas" w:hAnsi="Consolas"/>
          <w:color w:val="auto"/>
          <w:sz w:val="26"/>
          <w:szCs w:val="26"/>
        </w:rPr>
        <w:br/>
        <w:t xml:space="preserve">    setState(() =&gt; correctCount++);</w:t>
      </w:r>
      <w:r w:rsidRPr="00605D87">
        <w:rPr>
          <w:rFonts w:ascii="Consolas" w:hAnsi="Consolas"/>
          <w:color w:val="auto"/>
          <w:sz w:val="26"/>
          <w:szCs w:val="26"/>
        </w:rPr>
        <w:br/>
        <w:t xml:space="preserve">  } else {</w:t>
      </w:r>
      <w:r w:rsidRPr="00605D87">
        <w:rPr>
          <w:rFonts w:ascii="Consolas" w:hAnsi="Consolas"/>
          <w:color w:val="auto"/>
          <w:sz w:val="26"/>
          <w:szCs w:val="26"/>
        </w:rPr>
        <w:br/>
        <w:t xml:space="preserve">    setState(() =&gt; wrongCount++);</w:t>
      </w:r>
      <w:r w:rsidRPr="00605D87">
        <w:rPr>
          <w:rFonts w:ascii="Consolas" w:hAnsi="Consolas"/>
          <w:color w:val="auto"/>
          <w:sz w:val="26"/>
          <w:szCs w:val="26"/>
        </w:rPr>
        <w:br/>
      </w:r>
      <w:r w:rsidRPr="00605D87">
        <w:rPr>
          <w:rFonts w:ascii="Consolas" w:hAnsi="Consolas"/>
          <w:color w:val="auto"/>
          <w:sz w:val="26"/>
          <w:szCs w:val="26"/>
        </w:rPr>
        <w:br/>
        <w:t xml:space="preserve">    // 👉 YÊU CẦU ĐỀ BÀI (TRANG 23): Bội số của 3 sẽ kích hoạt Notification cảnh báo</w:t>
      </w:r>
      <w:r w:rsidRPr="00605D87">
        <w:rPr>
          <w:rFonts w:ascii="Consolas" w:hAnsi="Consolas"/>
          <w:color w:val="auto"/>
          <w:sz w:val="26"/>
          <w:szCs w:val="26"/>
        </w:rPr>
        <w:br/>
        <w:t xml:space="preserve">    if (wrongCount % 3 == 0) {</w:t>
      </w:r>
      <w:r w:rsidRPr="00605D87">
        <w:rPr>
          <w:rFonts w:ascii="Consolas" w:hAnsi="Consolas"/>
          <w:color w:val="auto"/>
          <w:sz w:val="26"/>
          <w:szCs w:val="26"/>
        </w:rPr>
        <w:br/>
        <w:t xml:space="preserve">      await notiService.showSimpleNotification(</w:t>
      </w:r>
      <w:r w:rsidRPr="00605D87">
        <w:rPr>
          <w:rFonts w:ascii="Consolas" w:hAnsi="Consolas"/>
          <w:color w:val="auto"/>
          <w:sz w:val="26"/>
          <w:szCs w:val="26"/>
        </w:rPr>
        <w:br/>
        <w:t xml:space="preserve">        id: 3000 + wrongCount,</w:t>
      </w:r>
      <w:r w:rsidRPr="00605D87">
        <w:rPr>
          <w:rFonts w:ascii="Consolas" w:hAnsi="Consolas"/>
          <w:color w:val="auto"/>
          <w:sz w:val="26"/>
          <w:szCs w:val="26"/>
        </w:rPr>
        <w:br/>
        <w:t xml:space="preserve">        title: "⚠️ Cảnh báo ôn tập từ mới",</w:t>
      </w:r>
      <w:r w:rsidRPr="00605D87">
        <w:rPr>
          <w:rFonts w:ascii="Consolas" w:hAnsi="Consolas"/>
          <w:color w:val="auto"/>
          <w:sz w:val="26"/>
          <w:szCs w:val="26"/>
        </w:rPr>
        <w:br/>
        <w:t xml:space="preserve">        body: "Bạn đã trả lời sai $wrongCount từ! Hãy dành thời gian xem lại danh sách từ vựng nhé.",</w:t>
      </w:r>
      <w:r w:rsidRPr="00605D87">
        <w:rPr>
          <w:rFonts w:ascii="Consolas" w:hAnsi="Consolas"/>
          <w:color w:val="auto"/>
          <w:sz w:val="26"/>
          <w:szCs w:val="26"/>
        </w:rPr>
        <w:br/>
        <w:t xml:space="preserve">        channelId: 'vocab_alert_channel',</w:t>
      </w:r>
      <w:r w:rsidRPr="00605D87">
        <w:rPr>
          <w:rFonts w:ascii="Consolas" w:hAnsi="Consolas"/>
          <w:color w:val="auto"/>
          <w:sz w:val="26"/>
          <w:szCs w:val="26"/>
        </w:rPr>
        <w:br/>
        <w:t xml:space="preserve">        channelName: 'Cảnh báo học tập',</w:t>
      </w:r>
      <w:r w:rsidRPr="00605D87">
        <w:rPr>
          <w:rFonts w:ascii="Consolas" w:hAnsi="Consolas"/>
          <w:color w:val="auto"/>
          <w:sz w:val="26"/>
          <w:szCs w:val="26"/>
        </w:rPr>
        <w:br/>
      </w:r>
      <w:r w:rsidRPr="00605D87">
        <w:rPr>
          <w:rFonts w:ascii="Consolas" w:hAnsi="Consolas"/>
          <w:color w:val="auto"/>
          <w:sz w:val="26"/>
          <w:szCs w:val="26"/>
        </w:rPr>
        <w:lastRenderedPageBreak/>
        <w:t xml:space="preserve">      );</w:t>
      </w:r>
      <w:r w:rsidRPr="00605D87">
        <w:rPr>
          <w:rFonts w:ascii="Consolas" w:hAnsi="Consolas"/>
          <w:color w:val="auto"/>
          <w:sz w:val="26"/>
          <w:szCs w:val="26"/>
        </w:rPr>
        <w:br/>
        <w:t xml:space="preserve">    }</w:t>
      </w:r>
      <w:r w:rsidRPr="00605D87">
        <w:rPr>
          <w:rFonts w:ascii="Consolas" w:hAnsi="Consolas"/>
          <w:color w:val="auto"/>
          <w:sz w:val="26"/>
          <w:szCs w:val="26"/>
        </w:rPr>
        <w:br/>
        <w:t xml:space="preserve">  }</w:t>
      </w:r>
      <w:r w:rsidRPr="00605D87">
        <w:rPr>
          <w:rFonts w:ascii="Consolas" w:hAnsi="Consolas"/>
          <w:color w:val="auto"/>
          <w:sz w:val="26"/>
          <w:szCs w:val="26"/>
        </w:rPr>
        <w:br/>
        <w:t>}</w:t>
      </w:r>
    </w:p>
    <w:p w14:paraId="490F22A0" w14:textId="23F576A4" w:rsidR="00323299" w:rsidRPr="00605D87" w:rsidRDefault="00323299" w:rsidP="00323299">
      <w:pPr>
        <w:spacing w:after="0" w:line="360" w:lineRule="auto"/>
        <w:rPr>
          <w:color w:val="auto"/>
          <w:sz w:val="26"/>
          <w:szCs w:val="26"/>
        </w:rPr>
      </w:pPr>
      <w:r>
        <w:rPr>
          <w:rFonts w:ascii="Consolas" w:hAnsi="Consolas"/>
          <w:color w:val="auto"/>
          <w:sz w:val="26"/>
          <w:szCs w:val="26"/>
        </w:rPr>
        <w:t>```</w:t>
      </w:r>
    </w:p>
    <w:p w14:paraId="2E4E18C4" w14:textId="77777777" w:rsidR="00BE3249" w:rsidRPr="00605D87" w:rsidRDefault="00000000" w:rsidP="00323299">
      <w:pPr>
        <w:spacing w:after="0" w:line="360" w:lineRule="auto"/>
        <w:jc w:val="both"/>
        <w:rPr>
          <w:color w:val="auto"/>
          <w:sz w:val="26"/>
          <w:szCs w:val="26"/>
        </w:rPr>
      </w:pPr>
      <w:r w:rsidRPr="00605D87">
        <w:rPr>
          <w:b/>
          <w:color w:val="auto"/>
          <w:sz w:val="26"/>
          <w:szCs w:val="26"/>
        </w:rPr>
        <w:t>Đoạn mã xử lý Kiểm tra từ vựng và Hộp thoại MessageBox Tổng kết:</w:t>
      </w:r>
    </w:p>
    <w:p w14:paraId="6AC8E0CB" w14:textId="149966B9" w:rsidR="00BE3249" w:rsidRDefault="00323299" w:rsidP="00323299">
      <w:pPr>
        <w:spacing w:after="0" w:line="360" w:lineRule="auto"/>
        <w:rPr>
          <w:color w:val="auto"/>
          <w:sz w:val="26"/>
          <w:szCs w:val="26"/>
        </w:rPr>
      </w:pPr>
      <w:r>
        <w:rPr>
          <w:color w:val="auto"/>
          <w:sz w:val="26"/>
          <w:szCs w:val="26"/>
        </w:rPr>
        <w:t>```</w:t>
      </w:r>
    </w:p>
    <w:p w14:paraId="7F7ADECB" w14:textId="27C21C97" w:rsidR="00323299" w:rsidRDefault="00323299" w:rsidP="00323299">
      <w:pPr>
        <w:spacing w:after="0" w:line="360" w:lineRule="auto"/>
        <w:ind w:left="720"/>
        <w:rPr>
          <w:rFonts w:ascii="Consolas" w:hAnsi="Consolas"/>
          <w:color w:val="auto"/>
          <w:sz w:val="26"/>
          <w:szCs w:val="26"/>
        </w:rPr>
      </w:pPr>
      <w:r w:rsidRPr="00605D87">
        <w:rPr>
          <w:rFonts w:ascii="Consolas" w:hAnsi="Consolas"/>
          <w:color w:val="auto"/>
          <w:sz w:val="26"/>
          <w:szCs w:val="26"/>
        </w:rPr>
        <w:t>// Trích đoạn lib/bai4/views/screen_vocab_quiz.dart</w:t>
      </w:r>
      <w:r w:rsidRPr="00605D87">
        <w:rPr>
          <w:rFonts w:ascii="Consolas" w:hAnsi="Consolas"/>
          <w:color w:val="auto"/>
          <w:sz w:val="26"/>
          <w:szCs w:val="26"/>
        </w:rPr>
        <w:br/>
        <w:t>void showResultDialog() {</w:t>
      </w:r>
      <w:r w:rsidRPr="00605D87">
        <w:rPr>
          <w:rFonts w:ascii="Consolas" w:hAnsi="Consolas"/>
          <w:color w:val="auto"/>
          <w:sz w:val="26"/>
          <w:szCs w:val="26"/>
        </w:rPr>
        <w:br/>
        <w:t xml:space="preserve">  final double accuracy = (correctAnswers / totalQuestions) * 100;</w:t>
      </w:r>
      <w:r w:rsidRPr="00605D87">
        <w:rPr>
          <w:rFonts w:ascii="Consolas" w:hAnsi="Consolas"/>
          <w:color w:val="auto"/>
          <w:sz w:val="26"/>
          <w:szCs w:val="26"/>
        </w:rPr>
        <w:br/>
        <w:t xml:space="preserve">  showDialog(</w:t>
      </w:r>
      <w:r w:rsidRPr="00605D87">
        <w:rPr>
          <w:rFonts w:ascii="Consolas" w:hAnsi="Consolas"/>
          <w:color w:val="auto"/>
          <w:sz w:val="26"/>
          <w:szCs w:val="26"/>
        </w:rPr>
        <w:br/>
        <w:t xml:space="preserve">    context: context,</w:t>
      </w:r>
      <w:r w:rsidRPr="00605D87">
        <w:rPr>
          <w:rFonts w:ascii="Consolas" w:hAnsi="Consolas"/>
          <w:color w:val="auto"/>
          <w:sz w:val="26"/>
          <w:szCs w:val="26"/>
        </w:rPr>
        <w:br/>
        <w:t xml:space="preserve">    barrierDismissible: false,</w:t>
      </w:r>
      <w:r w:rsidRPr="00605D87">
        <w:rPr>
          <w:rFonts w:ascii="Consolas" w:hAnsi="Consolas"/>
          <w:color w:val="auto"/>
          <w:sz w:val="26"/>
          <w:szCs w:val="26"/>
        </w:rPr>
        <w:br/>
        <w:t xml:space="preserve">    builder: (context) =&gt; AlertDialog(</w:t>
      </w:r>
      <w:r w:rsidRPr="00605D87">
        <w:rPr>
          <w:rFonts w:ascii="Consolas" w:hAnsi="Consolas"/>
          <w:color w:val="auto"/>
          <w:sz w:val="26"/>
          <w:szCs w:val="26"/>
        </w:rPr>
        <w:br/>
        <w:t xml:space="preserve">      title: const Text("Kết Quả Kiểm Tra"),</w:t>
      </w:r>
      <w:r w:rsidRPr="00605D87">
        <w:rPr>
          <w:rFonts w:ascii="Consolas" w:hAnsi="Consolas"/>
          <w:color w:val="auto"/>
          <w:sz w:val="26"/>
          <w:szCs w:val="26"/>
        </w:rPr>
        <w:br/>
        <w:t xml:space="preserve">      content: Text(</w:t>
      </w:r>
      <w:r w:rsidRPr="00605D87">
        <w:rPr>
          <w:rFonts w:ascii="Consolas" w:hAnsi="Consolas"/>
          <w:color w:val="auto"/>
          <w:sz w:val="26"/>
          <w:szCs w:val="26"/>
        </w:rPr>
        <w:br/>
        <w:t xml:space="preserve">        "Tổng số câu: $totalQuestions\n"</w:t>
      </w:r>
      <w:r w:rsidRPr="00605D87">
        <w:rPr>
          <w:rFonts w:ascii="Consolas" w:hAnsi="Consolas"/>
          <w:color w:val="auto"/>
          <w:sz w:val="26"/>
          <w:szCs w:val="26"/>
        </w:rPr>
        <w:br/>
        <w:t xml:space="preserve">        "Số câu đúng: $correctAnswers\n"</w:t>
      </w:r>
      <w:r w:rsidRPr="00605D87">
        <w:rPr>
          <w:rFonts w:ascii="Consolas" w:hAnsi="Consolas"/>
          <w:color w:val="auto"/>
          <w:sz w:val="26"/>
          <w:szCs w:val="26"/>
        </w:rPr>
        <w:br/>
        <w:t xml:space="preserve">        "Số câu sai: $wrongAnswers\n"</w:t>
      </w:r>
      <w:r w:rsidRPr="00605D87">
        <w:rPr>
          <w:rFonts w:ascii="Consolas" w:hAnsi="Consolas"/>
          <w:color w:val="auto"/>
          <w:sz w:val="26"/>
          <w:szCs w:val="26"/>
        </w:rPr>
        <w:br/>
        <w:t xml:space="preserve">        "Tỉ lệ đúng: ${accuracy.toStringAsFixed(1)}%",</w:t>
      </w:r>
      <w:r w:rsidRPr="00605D87">
        <w:rPr>
          <w:rFonts w:ascii="Consolas" w:hAnsi="Consolas"/>
          <w:color w:val="auto"/>
          <w:sz w:val="26"/>
          <w:szCs w:val="26"/>
        </w:rPr>
        <w:br/>
        <w:t xml:space="preserve">      ),</w:t>
      </w:r>
      <w:r w:rsidRPr="00605D87">
        <w:rPr>
          <w:rFonts w:ascii="Consolas" w:hAnsi="Consolas"/>
          <w:color w:val="auto"/>
          <w:sz w:val="26"/>
          <w:szCs w:val="26"/>
        </w:rPr>
        <w:br/>
        <w:t xml:space="preserve">      actions: [</w:t>
      </w:r>
      <w:r w:rsidRPr="00605D87">
        <w:rPr>
          <w:rFonts w:ascii="Consolas" w:hAnsi="Consolas"/>
          <w:color w:val="auto"/>
          <w:sz w:val="26"/>
          <w:szCs w:val="26"/>
        </w:rPr>
        <w:br/>
        <w:t xml:space="preserve">        ElevatedButton(</w:t>
      </w:r>
      <w:r w:rsidRPr="00605D87">
        <w:rPr>
          <w:rFonts w:ascii="Consolas" w:hAnsi="Consolas"/>
          <w:color w:val="auto"/>
          <w:sz w:val="26"/>
          <w:szCs w:val="26"/>
        </w:rPr>
        <w:br/>
        <w:t xml:space="preserve">          onPressed: () { Navigator.pop(context); resetQuiz(); },</w:t>
      </w:r>
      <w:r w:rsidRPr="00605D87">
        <w:rPr>
          <w:rFonts w:ascii="Consolas" w:hAnsi="Consolas"/>
          <w:color w:val="auto"/>
          <w:sz w:val="26"/>
          <w:szCs w:val="26"/>
        </w:rPr>
        <w:br/>
        <w:t xml:space="preserve">          child: const Text("Làm lại"),</w:t>
      </w:r>
      <w:r w:rsidRPr="00605D87">
        <w:rPr>
          <w:rFonts w:ascii="Consolas" w:hAnsi="Consolas"/>
          <w:color w:val="auto"/>
          <w:sz w:val="26"/>
          <w:szCs w:val="26"/>
        </w:rPr>
        <w:br/>
        <w:t xml:space="preserve">        ),</w:t>
      </w:r>
      <w:r w:rsidRPr="00605D87">
        <w:rPr>
          <w:rFonts w:ascii="Consolas" w:hAnsi="Consolas"/>
          <w:color w:val="auto"/>
          <w:sz w:val="26"/>
          <w:szCs w:val="26"/>
        </w:rPr>
        <w:br/>
        <w:t xml:space="preserve">      ],</w:t>
      </w:r>
      <w:r w:rsidRPr="00605D87">
        <w:rPr>
          <w:rFonts w:ascii="Consolas" w:hAnsi="Consolas"/>
          <w:color w:val="auto"/>
          <w:sz w:val="26"/>
          <w:szCs w:val="26"/>
        </w:rPr>
        <w:br/>
        <w:t xml:space="preserve">    ),</w:t>
      </w:r>
      <w:r w:rsidRPr="00605D87">
        <w:rPr>
          <w:rFonts w:ascii="Consolas" w:hAnsi="Consolas"/>
          <w:color w:val="auto"/>
          <w:sz w:val="26"/>
          <w:szCs w:val="26"/>
        </w:rPr>
        <w:br/>
        <w:t xml:space="preserve">  );</w:t>
      </w:r>
      <w:r w:rsidRPr="00605D87">
        <w:rPr>
          <w:rFonts w:ascii="Consolas" w:hAnsi="Consolas"/>
          <w:color w:val="auto"/>
          <w:sz w:val="26"/>
          <w:szCs w:val="26"/>
        </w:rPr>
        <w:br/>
        <w:t>}</w:t>
      </w:r>
    </w:p>
    <w:p w14:paraId="7D94BD3E" w14:textId="514783D2" w:rsidR="00323299" w:rsidRPr="00605D87" w:rsidRDefault="00323299" w:rsidP="00323299">
      <w:pPr>
        <w:spacing w:after="0" w:line="360" w:lineRule="auto"/>
        <w:rPr>
          <w:color w:val="auto"/>
          <w:sz w:val="26"/>
          <w:szCs w:val="26"/>
        </w:rPr>
      </w:pPr>
      <w:r>
        <w:rPr>
          <w:rFonts w:ascii="Consolas" w:hAnsi="Consolas"/>
          <w:color w:val="auto"/>
          <w:sz w:val="26"/>
          <w:szCs w:val="26"/>
        </w:rPr>
        <w:lastRenderedPageBreak/>
        <w:t>```</w:t>
      </w:r>
    </w:p>
    <w:p w14:paraId="3764B3AC" w14:textId="77777777" w:rsidR="00BE3249" w:rsidRPr="00605D87" w:rsidRDefault="00000000" w:rsidP="00323299">
      <w:pPr>
        <w:keepNext/>
        <w:spacing w:after="0" w:line="360" w:lineRule="auto"/>
        <w:rPr>
          <w:color w:val="auto"/>
          <w:sz w:val="26"/>
          <w:szCs w:val="26"/>
        </w:rPr>
      </w:pPr>
      <w:r w:rsidRPr="00605D87">
        <w:rPr>
          <w:b/>
          <w:color w:val="auto"/>
          <w:sz w:val="26"/>
          <w:szCs w:val="26"/>
        </w:rPr>
        <w:t>c) Minh chứng Kết quả Thực hiện Bài tập 4:</w:t>
      </w:r>
    </w:p>
    <w:p w14:paraId="15C273D7" w14:textId="5590CAD2" w:rsidR="00BE3249" w:rsidRPr="00605D87" w:rsidRDefault="00323299" w:rsidP="00323299">
      <w:pPr>
        <w:spacing w:after="0" w:line="360" w:lineRule="auto"/>
        <w:rPr>
          <w:color w:val="auto"/>
          <w:sz w:val="26"/>
          <w:szCs w:val="26"/>
        </w:rPr>
      </w:pPr>
      <w:r w:rsidRPr="00323299">
        <w:rPr>
          <w:noProof/>
          <w:color w:val="auto"/>
          <w:sz w:val="26"/>
          <w:szCs w:val="26"/>
        </w:rPr>
        <w:drawing>
          <wp:inline distT="0" distB="0" distL="0" distR="0" wp14:anchorId="2EC1AF69" wp14:editId="653E5C52">
            <wp:extent cx="5943600" cy="3088005"/>
            <wp:effectExtent l="0" t="0" r="0" b="0"/>
            <wp:docPr id="830643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43534" name=""/>
                    <pic:cNvPicPr/>
                  </pic:nvPicPr>
                  <pic:blipFill>
                    <a:blip r:embed="rId9"/>
                    <a:stretch>
                      <a:fillRect/>
                    </a:stretch>
                  </pic:blipFill>
                  <pic:spPr>
                    <a:xfrm>
                      <a:off x="0" y="0"/>
                      <a:ext cx="5943600" cy="3088005"/>
                    </a:xfrm>
                    <a:prstGeom prst="rect">
                      <a:avLst/>
                    </a:prstGeom>
                  </pic:spPr>
                </pic:pic>
              </a:graphicData>
            </a:graphic>
          </wp:inline>
        </w:drawing>
      </w:r>
    </w:p>
    <w:p w14:paraId="42ADD132" w14:textId="7AF5F0AD" w:rsidR="00BE3249" w:rsidRPr="00605D87" w:rsidRDefault="00323299" w:rsidP="00323299">
      <w:pPr>
        <w:spacing w:after="0" w:line="360" w:lineRule="auto"/>
        <w:rPr>
          <w:color w:val="auto"/>
          <w:sz w:val="26"/>
          <w:szCs w:val="26"/>
        </w:rPr>
      </w:pPr>
      <w:r w:rsidRPr="00323299">
        <w:rPr>
          <w:noProof/>
          <w:color w:val="auto"/>
          <w:sz w:val="26"/>
          <w:szCs w:val="26"/>
        </w:rPr>
        <w:drawing>
          <wp:inline distT="0" distB="0" distL="0" distR="0" wp14:anchorId="481F0E4A" wp14:editId="5DE5A698">
            <wp:extent cx="5943600" cy="1499235"/>
            <wp:effectExtent l="0" t="0" r="0" b="5715"/>
            <wp:docPr id="70933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37265" name=""/>
                    <pic:cNvPicPr/>
                  </pic:nvPicPr>
                  <pic:blipFill>
                    <a:blip r:embed="rId10"/>
                    <a:stretch>
                      <a:fillRect/>
                    </a:stretch>
                  </pic:blipFill>
                  <pic:spPr>
                    <a:xfrm>
                      <a:off x="0" y="0"/>
                      <a:ext cx="5943600" cy="1499235"/>
                    </a:xfrm>
                    <a:prstGeom prst="rect">
                      <a:avLst/>
                    </a:prstGeom>
                  </pic:spPr>
                </pic:pic>
              </a:graphicData>
            </a:graphic>
          </wp:inline>
        </w:drawing>
      </w:r>
    </w:p>
    <w:p w14:paraId="682AE4DA" w14:textId="6E630AF1" w:rsidR="00BE3249" w:rsidRPr="00605D87" w:rsidRDefault="00323299" w:rsidP="00323299">
      <w:pPr>
        <w:spacing w:after="0" w:line="360" w:lineRule="auto"/>
        <w:rPr>
          <w:color w:val="auto"/>
          <w:sz w:val="26"/>
          <w:szCs w:val="26"/>
        </w:rPr>
      </w:pPr>
      <w:r w:rsidRPr="00323299">
        <w:rPr>
          <w:noProof/>
          <w:color w:val="auto"/>
          <w:sz w:val="26"/>
          <w:szCs w:val="26"/>
        </w:rPr>
        <w:drawing>
          <wp:inline distT="0" distB="0" distL="0" distR="0" wp14:anchorId="68A7A41A" wp14:editId="7CF5ED3C">
            <wp:extent cx="5943600" cy="3578225"/>
            <wp:effectExtent l="0" t="0" r="0" b="3175"/>
            <wp:docPr id="1347268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68818" name=""/>
                    <pic:cNvPicPr/>
                  </pic:nvPicPr>
                  <pic:blipFill>
                    <a:blip r:embed="rId11"/>
                    <a:stretch>
                      <a:fillRect/>
                    </a:stretch>
                  </pic:blipFill>
                  <pic:spPr>
                    <a:xfrm>
                      <a:off x="0" y="0"/>
                      <a:ext cx="5943600" cy="3578225"/>
                    </a:xfrm>
                    <a:prstGeom prst="rect">
                      <a:avLst/>
                    </a:prstGeom>
                  </pic:spPr>
                </pic:pic>
              </a:graphicData>
            </a:graphic>
          </wp:inline>
        </w:drawing>
      </w:r>
    </w:p>
    <w:p w14:paraId="371D8CB2" w14:textId="60A40F67" w:rsidR="00BE3249" w:rsidRPr="00605D87" w:rsidRDefault="00323299" w:rsidP="00323299">
      <w:pPr>
        <w:spacing w:after="0" w:line="360" w:lineRule="auto"/>
        <w:rPr>
          <w:color w:val="auto"/>
          <w:sz w:val="26"/>
          <w:szCs w:val="26"/>
        </w:rPr>
      </w:pPr>
      <w:r w:rsidRPr="00323299">
        <w:rPr>
          <w:noProof/>
          <w:color w:val="auto"/>
          <w:sz w:val="26"/>
          <w:szCs w:val="26"/>
        </w:rPr>
        <w:lastRenderedPageBreak/>
        <w:drawing>
          <wp:inline distT="0" distB="0" distL="0" distR="0" wp14:anchorId="10EFC0E8" wp14:editId="592DEA4E">
            <wp:extent cx="5943600" cy="3486785"/>
            <wp:effectExtent l="0" t="0" r="0" b="0"/>
            <wp:docPr id="2097704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04596" name=""/>
                    <pic:cNvPicPr/>
                  </pic:nvPicPr>
                  <pic:blipFill>
                    <a:blip r:embed="rId12"/>
                    <a:stretch>
                      <a:fillRect/>
                    </a:stretch>
                  </pic:blipFill>
                  <pic:spPr>
                    <a:xfrm>
                      <a:off x="0" y="0"/>
                      <a:ext cx="5943600" cy="3486785"/>
                    </a:xfrm>
                    <a:prstGeom prst="rect">
                      <a:avLst/>
                    </a:prstGeom>
                  </pic:spPr>
                </pic:pic>
              </a:graphicData>
            </a:graphic>
          </wp:inline>
        </w:drawing>
      </w:r>
    </w:p>
    <w:p w14:paraId="348A1A2E" w14:textId="77777777" w:rsidR="00BE3249" w:rsidRPr="00605D87" w:rsidRDefault="00BE3249" w:rsidP="00323299">
      <w:pPr>
        <w:spacing w:after="0" w:line="360" w:lineRule="auto"/>
        <w:rPr>
          <w:color w:val="auto"/>
          <w:sz w:val="26"/>
          <w:szCs w:val="26"/>
        </w:rPr>
      </w:pPr>
    </w:p>
    <w:p w14:paraId="76BC5703" w14:textId="5092E6D6" w:rsidR="00BE3249" w:rsidRPr="00605D87" w:rsidRDefault="00323299" w:rsidP="00323299">
      <w:pPr>
        <w:spacing w:after="0" w:line="360" w:lineRule="auto"/>
        <w:rPr>
          <w:color w:val="auto"/>
          <w:sz w:val="26"/>
          <w:szCs w:val="26"/>
        </w:rPr>
      </w:pPr>
      <w:r w:rsidRPr="00323299">
        <w:rPr>
          <w:noProof/>
          <w:color w:val="auto"/>
          <w:sz w:val="26"/>
          <w:szCs w:val="26"/>
        </w:rPr>
        <w:drawing>
          <wp:inline distT="0" distB="0" distL="0" distR="0" wp14:anchorId="2EAE6D25" wp14:editId="2A68F75F">
            <wp:extent cx="5943600" cy="3483610"/>
            <wp:effectExtent l="0" t="0" r="0" b="2540"/>
            <wp:docPr id="1279858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58586" name=""/>
                    <pic:cNvPicPr/>
                  </pic:nvPicPr>
                  <pic:blipFill>
                    <a:blip r:embed="rId13"/>
                    <a:stretch>
                      <a:fillRect/>
                    </a:stretch>
                  </pic:blipFill>
                  <pic:spPr>
                    <a:xfrm>
                      <a:off x="0" y="0"/>
                      <a:ext cx="5943600" cy="3483610"/>
                    </a:xfrm>
                    <a:prstGeom prst="rect">
                      <a:avLst/>
                    </a:prstGeom>
                  </pic:spPr>
                </pic:pic>
              </a:graphicData>
            </a:graphic>
          </wp:inline>
        </w:drawing>
      </w:r>
    </w:p>
    <w:p w14:paraId="07BBD7C4" w14:textId="77777777" w:rsidR="00323299" w:rsidRDefault="00323299" w:rsidP="00323299">
      <w:pPr>
        <w:spacing w:after="0" w:line="360" w:lineRule="auto"/>
        <w:rPr>
          <w:b/>
          <w:color w:val="auto"/>
          <w:sz w:val="26"/>
          <w:szCs w:val="26"/>
        </w:rPr>
      </w:pPr>
      <w:r>
        <w:rPr>
          <w:b/>
          <w:color w:val="auto"/>
          <w:sz w:val="26"/>
          <w:szCs w:val="26"/>
        </w:rPr>
        <w:br w:type="page"/>
      </w:r>
    </w:p>
    <w:p w14:paraId="32630899" w14:textId="623553AA" w:rsidR="00BE3249" w:rsidRPr="00605D87" w:rsidRDefault="00000000" w:rsidP="00323299">
      <w:pPr>
        <w:keepNext/>
        <w:spacing w:after="0" w:line="360" w:lineRule="auto"/>
        <w:rPr>
          <w:color w:val="auto"/>
          <w:sz w:val="26"/>
          <w:szCs w:val="26"/>
        </w:rPr>
      </w:pPr>
      <w:r w:rsidRPr="00605D87">
        <w:rPr>
          <w:b/>
          <w:color w:val="auto"/>
          <w:sz w:val="26"/>
          <w:szCs w:val="26"/>
        </w:rPr>
        <w:lastRenderedPageBreak/>
        <w:t>3.3. BÀI TẬP VỀ NHÀ: Ứng dụng Todolist Nhiệm vụ mỗi ngày</w:t>
      </w:r>
    </w:p>
    <w:p w14:paraId="1C4DAED3" w14:textId="77777777" w:rsidR="00BE3249" w:rsidRPr="00605D87" w:rsidRDefault="00000000" w:rsidP="00323299">
      <w:pPr>
        <w:spacing w:after="0" w:line="360" w:lineRule="auto"/>
        <w:ind w:firstLine="720"/>
        <w:jc w:val="both"/>
        <w:rPr>
          <w:color w:val="auto"/>
          <w:sz w:val="26"/>
          <w:szCs w:val="26"/>
        </w:rPr>
      </w:pPr>
      <w:r w:rsidRPr="00605D87">
        <w:rPr>
          <w:b/>
          <w:color w:val="auto"/>
          <w:sz w:val="26"/>
          <w:szCs w:val="26"/>
        </w:rPr>
        <w:t>File thực hiện:</w:t>
      </w:r>
    </w:p>
    <w:p w14:paraId="6B3894F0" w14:textId="32D78DDB" w:rsidR="00BE3249" w:rsidRPr="00605D87" w:rsidRDefault="00000000" w:rsidP="00323299">
      <w:pPr>
        <w:pStyle w:val="ListBullet"/>
        <w:tabs>
          <w:tab w:val="clear" w:pos="360"/>
          <w:tab w:val="num" w:pos="720"/>
        </w:tabs>
        <w:spacing w:after="0" w:line="360" w:lineRule="auto"/>
        <w:ind w:left="720"/>
        <w:jc w:val="both"/>
        <w:rPr>
          <w:color w:val="auto"/>
          <w:sz w:val="26"/>
          <w:szCs w:val="26"/>
        </w:rPr>
      </w:pPr>
      <w:r w:rsidRPr="00605D87">
        <w:rPr>
          <w:color w:val="auto"/>
          <w:sz w:val="26"/>
          <w:szCs w:val="26"/>
        </w:rPr>
        <w:t>lib/btvn/models/daily_task.dart</w:t>
      </w:r>
    </w:p>
    <w:p w14:paraId="74B6B58B" w14:textId="1269D005" w:rsidR="00BE3249" w:rsidRPr="00605D87" w:rsidRDefault="00000000" w:rsidP="00323299">
      <w:pPr>
        <w:pStyle w:val="ListBullet"/>
        <w:tabs>
          <w:tab w:val="clear" w:pos="360"/>
          <w:tab w:val="num" w:pos="720"/>
        </w:tabs>
        <w:spacing w:after="0" w:line="360" w:lineRule="auto"/>
        <w:ind w:left="720"/>
        <w:jc w:val="both"/>
        <w:rPr>
          <w:color w:val="auto"/>
          <w:sz w:val="26"/>
          <w:szCs w:val="26"/>
        </w:rPr>
      </w:pPr>
      <w:r w:rsidRPr="00605D87">
        <w:rPr>
          <w:color w:val="auto"/>
          <w:sz w:val="26"/>
          <w:szCs w:val="26"/>
        </w:rPr>
        <w:t>lib/btvn/services/daily_task_file_service.dart</w:t>
      </w:r>
    </w:p>
    <w:p w14:paraId="205F872A" w14:textId="20C2E52B" w:rsidR="00BE3249" w:rsidRPr="00605D87" w:rsidRDefault="00000000" w:rsidP="00323299">
      <w:pPr>
        <w:pStyle w:val="ListBullet"/>
        <w:tabs>
          <w:tab w:val="clear" w:pos="360"/>
          <w:tab w:val="num" w:pos="720"/>
        </w:tabs>
        <w:spacing w:after="0" w:line="360" w:lineRule="auto"/>
        <w:ind w:left="720"/>
        <w:jc w:val="both"/>
        <w:rPr>
          <w:color w:val="auto"/>
          <w:sz w:val="26"/>
          <w:szCs w:val="26"/>
        </w:rPr>
      </w:pPr>
      <w:r w:rsidRPr="00605D87">
        <w:rPr>
          <w:color w:val="auto"/>
          <w:sz w:val="26"/>
          <w:szCs w:val="26"/>
        </w:rPr>
        <w:t>lib/btvn/views/screen_daily_tasks.dart</w:t>
      </w:r>
    </w:p>
    <w:p w14:paraId="0BD11EDE" w14:textId="6FDE5618" w:rsidR="00BE3249" w:rsidRPr="00605D87" w:rsidRDefault="00000000" w:rsidP="00323299">
      <w:pPr>
        <w:pStyle w:val="ListBullet"/>
        <w:tabs>
          <w:tab w:val="clear" w:pos="360"/>
          <w:tab w:val="num" w:pos="720"/>
        </w:tabs>
        <w:spacing w:after="0" w:line="360" w:lineRule="auto"/>
        <w:ind w:left="720"/>
        <w:jc w:val="both"/>
        <w:rPr>
          <w:color w:val="auto"/>
          <w:sz w:val="26"/>
          <w:szCs w:val="26"/>
        </w:rPr>
      </w:pPr>
      <w:r w:rsidRPr="00605D87">
        <w:rPr>
          <w:color w:val="auto"/>
          <w:sz w:val="26"/>
          <w:szCs w:val="26"/>
        </w:rPr>
        <w:t>lib/btvn/views/screen_add_daily_task.dart</w:t>
      </w:r>
    </w:p>
    <w:p w14:paraId="7099DE7F" w14:textId="77777777" w:rsidR="00BE3249" w:rsidRPr="00605D87" w:rsidRDefault="00000000" w:rsidP="00323299">
      <w:pPr>
        <w:keepNext/>
        <w:spacing w:after="0" w:line="360" w:lineRule="auto"/>
        <w:rPr>
          <w:color w:val="auto"/>
          <w:sz w:val="26"/>
          <w:szCs w:val="26"/>
        </w:rPr>
      </w:pPr>
      <w:r w:rsidRPr="00605D87">
        <w:rPr>
          <w:b/>
          <w:color w:val="auto"/>
          <w:sz w:val="26"/>
          <w:szCs w:val="26"/>
        </w:rPr>
        <w:t>a) Yêu cầu Đề bài và Phân tích Chức năng:</w:t>
      </w:r>
    </w:p>
    <w:p w14:paraId="59F9A2A6" w14:textId="77777777" w:rsidR="00BE3249" w:rsidRPr="00605D87" w:rsidRDefault="00000000" w:rsidP="00323299">
      <w:pPr>
        <w:spacing w:after="0" w:line="360" w:lineRule="auto"/>
        <w:ind w:firstLine="720"/>
        <w:jc w:val="both"/>
        <w:rPr>
          <w:color w:val="auto"/>
          <w:sz w:val="26"/>
          <w:szCs w:val="26"/>
        </w:rPr>
      </w:pPr>
      <w:r w:rsidRPr="00605D87">
        <w:rPr>
          <w:color w:val="auto"/>
          <w:sz w:val="26"/>
          <w:szCs w:val="26"/>
        </w:rPr>
        <w:t>Bài tập về nhà yêu cầu xây dựng ứng dụng 'Nhiệm vụ mỗi ngày' với các tiêu chuẩn:</w:t>
      </w:r>
    </w:p>
    <w:p w14:paraId="58E1A587" w14:textId="77777777" w:rsidR="00BE3249" w:rsidRPr="00323299" w:rsidRDefault="00000000" w:rsidP="00323299">
      <w:pPr>
        <w:pStyle w:val="ListBullet"/>
        <w:numPr>
          <w:ilvl w:val="0"/>
          <w:numId w:val="0"/>
        </w:numPr>
        <w:spacing w:after="0" w:line="360" w:lineRule="auto"/>
        <w:ind w:left="720"/>
        <w:jc w:val="both"/>
        <w:rPr>
          <w:bCs/>
          <w:color w:val="auto"/>
          <w:sz w:val="26"/>
          <w:szCs w:val="26"/>
        </w:rPr>
      </w:pPr>
      <w:r w:rsidRPr="00323299">
        <w:rPr>
          <w:bCs/>
          <w:color w:val="auto"/>
          <w:sz w:val="26"/>
          <w:szCs w:val="26"/>
        </w:rPr>
        <w:t>1. Thiết kế danh sách nhiệm vụ với tiêu đề, giờ nhắc nhở và biểu tượng quả chuông thông báo trên từng item theo hình mẫu Trang 24.</w:t>
      </w:r>
    </w:p>
    <w:p w14:paraId="6398031C" w14:textId="77777777" w:rsidR="00BE3249" w:rsidRPr="00323299" w:rsidRDefault="00000000" w:rsidP="00323299">
      <w:pPr>
        <w:pStyle w:val="ListBullet"/>
        <w:numPr>
          <w:ilvl w:val="0"/>
          <w:numId w:val="0"/>
        </w:numPr>
        <w:spacing w:after="0" w:line="360" w:lineRule="auto"/>
        <w:ind w:left="720"/>
        <w:jc w:val="both"/>
        <w:rPr>
          <w:bCs/>
          <w:color w:val="auto"/>
          <w:sz w:val="26"/>
          <w:szCs w:val="26"/>
        </w:rPr>
      </w:pPr>
      <w:r w:rsidRPr="00323299">
        <w:rPr>
          <w:bCs/>
          <w:color w:val="auto"/>
          <w:sz w:val="26"/>
          <w:szCs w:val="26"/>
        </w:rPr>
        <w:t>2. Nhấn vào biểu tượng notification (chuông) trên từng item cho phép người dùng mở TimePicker để cấu hình giờ thông báo.</w:t>
      </w:r>
    </w:p>
    <w:p w14:paraId="59BC258F" w14:textId="77777777" w:rsidR="00BE3249" w:rsidRPr="00323299" w:rsidRDefault="00000000" w:rsidP="00323299">
      <w:pPr>
        <w:pStyle w:val="ListBullet"/>
        <w:numPr>
          <w:ilvl w:val="0"/>
          <w:numId w:val="0"/>
        </w:numPr>
        <w:spacing w:after="0" w:line="360" w:lineRule="auto"/>
        <w:ind w:left="720"/>
        <w:jc w:val="both"/>
        <w:rPr>
          <w:bCs/>
          <w:color w:val="auto"/>
          <w:sz w:val="26"/>
          <w:szCs w:val="26"/>
        </w:rPr>
      </w:pPr>
      <w:r w:rsidRPr="00323299">
        <w:rPr>
          <w:bCs/>
          <w:color w:val="auto"/>
          <w:sz w:val="26"/>
          <w:szCs w:val="26"/>
        </w:rPr>
        <w:t>3. Nút dấu cộng (+) mở màn hình 'Thêm nhiệm vụ mới', người dùng nhập tên, chọn giờ nhắc nhở và bấm 'Lưu nhiệm vụ' để ghi vào file 'daily_tasks.txt' và tự động quay về màn hình chính.</w:t>
      </w:r>
    </w:p>
    <w:p w14:paraId="21F9B75E" w14:textId="5B6931D4" w:rsidR="00BE3249" w:rsidRPr="00323299" w:rsidRDefault="00000000" w:rsidP="00323299">
      <w:pPr>
        <w:pStyle w:val="ListBullet"/>
        <w:numPr>
          <w:ilvl w:val="0"/>
          <w:numId w:val="0"/>
        </w:numPr>
        <w:spacing w:after="0" w:line="360" w:lineRule="auto"/>
        <w:ind w:left="720"/>
        <w:jc w:val="both"/>
        <w:rPr>
          <w:bCs/>
          <w:color w:val="auto"/>
          <w:sz w:val="26"/>
          <w:szCs w:val="26"/>
        </w:rPr>
      </w:pPr>
      <w:r w:rsidRPr="00323299">
        <w:rPr>
          <w:bCs/>
          <w:color w:val="auto"/>
          <w:sz w:val="26"/>
          <w:szCs w:val="26"/>
        </w:rPr>
        <w:t xml:space="preserve">4. Khi chọn một nhiệm vụ (đánh dấu </w:t>
      </w:r>
      <w:r w:rsidRPr="00323299">
        <w:rPr>
          <w:bCs/>
          <w:color w:val="auto"/>
          <w:sz w:val="26"/>
          <w:szCs w:val="26"/>
        </w:rPr>
        <w:t>) sẽ hiển thị một hộp thoại hỏi người dùng có xác nhận nhiệm vụ này đã hoàn thành? Nếu có sẽ thông báo trên khay thông báo của hệ thống số lượng nhiệm vụ đã hoàn thành.</w:t>
      </w:r>
    </w:p>
    <w:p w14:paraId="03FC5184" w14:textId="77777777" w:rsidR="00BE3249" w:rsidRPr="00605D87" w:rsidRDefault="00000000" w:rsidP="00323299">
      <w:pPr>
        <w:keepNext/>
        <w:spacing w:after="0" w:line="360" w:lineRule="auto"/>
        <w:rPr>
          <w:color w:val="auto"/>
          <w:sz w:val="26"/>
          <w:szCs w:val="26"/>
        </w:rPr>
      </w:pPr>
      <w:r w:rsidRPr="00605D87">
        <w:rPr>
          <w:b/>
          <w:color w:val="auto"/>
          <w:sz w:val="26"/>
          <w:szCs w:val="26"/>
        </w:rPr>
        <w:t>b) Chi tiết Mã nguồn:</w:t>
      </w:r>
    </w:p>
    <w:p w14:paraId="01CFE98F" w14:textId="77777777" w:rsidR="00BE3249" w:rsidRPr="00605D87" w:rsidRDefault="00000000" w:rsidP="00323299">
      <w:pPr>
        <w:spacing w:after="0" w:line="360" w:lineRule="auto"/>
        <w:jc w:val="both"/>
        <w:rPr>
          <w:color w:val="auto"/>
          <w:sz w:val="26"/>
          <w:szCs w:val="26"/>
        </w:rPr>
      </w:pPr>
      <w:r w:rsidRPr="00605D87">
        <w:rPr>
          <w:b/>
          <w:color w:val="auto"/>
          <w:sz w:val="26"/>
          <w:szCs w:val="26"/>
        </w:rPr>
        <w:t>Cấu trúc lưu trữ và đọc dữ liệu từ file daily_tasks.txt:</w:t>
      </w:r>
    </w:p>
    <w:p w14:paraId="38F57FCB" w14:textId="1139C436" w:rsidR="00BE3249" w:rsidRDefault="00323299" w:rsidP="00323299">
      <w:pPr>
        <w:spacing w:after="0" w:line="360" w:lineRule="auto"/>
        <w:rPr>
          <w:color w:val="auto"/>
          <w:sz w:val="26"/>
          <w:szCs w:val="26"/>
        </w:rPr>
      </w:pPr>
      <w:r>
        <w:rPr>
          <w:color w:val="auto"/>
          <w:sz w:val="26"/>
          <w:szCs w:val="26"/>
        </w:rPr>
        <w:t>```</w:t>
      </w:r>
    </w:p>
    <w:p w14:paraId="72169322" w14:textId="67178698" w:rsidR="00323299" w:rsidRDefault="00323299" w:rsidP="00323299">
      <w:pPr>
        <w:spacing w:after="0" w:line="360" w:lineRule="auto"/>
        <w:ind w:left="720"/>
        <w:rPr>
          <w:rFonts w:ascii="Consolas" w:hAnsi="Consolas"/>
          <w:color w:val="auto"/>
          <w:sz w:val="26"/>
          <w:szCs w:val="26"/>
        </w:rPr>
      </w:pPr>
      <w:r w:rsidRPr="00605D87">
        <w:rPr>
          <w:rFonts w:ascii="Consolas" w:hAnsi="Consolas"/>
          <w:color w:val="auto"/>
          <w:sz w:val="26"/>
          <w:szCs w:val="26"/>
        </w:rPr>
        <w:t>// lib/btvn/models/daily_task.dart</w:t>
      </w:r>
      <w:r w:rsidRPr="00605D87">
        <w:rPr>
          <w:rFonts w:ascii="Consolas" w:hAnsi="Consolas"/>
          <w:color w:val="auto"/>
          <w:sz w:val="26"/>
          <w:szCs w:val="26"/>
        </w:rPr>
        <w:br/>
        <w:t>class DailyTask {</w:t>
      </w:r>
      <w:r w:rsidRPr="00605D87">
        <w:rPr>
          <w:rFonts w:ascii="Consolas" w:hAnsi="Consolas"/>
          <w:color w:val="auto"/>
          <w:sz w:val="26"/>
          <w:szCs w:val="26"/>
        </w:rPr>
        <w:br/>
        <w:t xml:space="preserve">  final int id;</w:t>
      </w:r>
      <w:r w:rsidRPr="00605D87">
        <w:rPr>
          <w:rFonts w:ascii="Consolas" w:hAnsi="Consolas"/>
          <w:color w:val="auto"/>
          <w:sz w:val="26"/>
          <w:szCs w:val="26"/>
        </w:rPr>
        <w:br/>
        <w:t xml:space="preserve">  String title;</w:t>
      </w:r>
      <w:r w:rsidRPr="00605D87">
        <w:rPr>
          <w:rFonts w:ascii="Consolas" w:hAnsi="Consolas"/>
          <w:color w:val="auto"/>
          <w:sz w:val="26"/>
          <w:szCs w:val="26"/>
        </w:rPr>
        <w:br/>
        <w:t xml:space="preserve">  String reminderTime; // ví dụ "20:00"</w:t>
      </w:r>
      <w:r w:rsidRPr="00605D87">
        <w:rPr>
          <w:rFonts w:ascii="Consolas" w:hAnsi="Consolas"/>
          <w:color w:val="auto"/>
          <w:sz w:val="26"/>
          <w:szCs w:val="26"/>
        </w:rPr>
        <w:br/>
        <w:t xml:space="preserve">  bool isCompleted;</w:t>
      </w:r>
      <w:r w:rsidRPr="00605D87">
        <w:rPr>
          <w:rFonts w:ascii="Consolas" w:hAnsi="Consolas"/>
          <w:color w:val="auto"/>
          <w:sz w:val="26"/>
          <w:szCs w:val="26"/>
        </w:rPr>
        <w:br/>
      </w:r>
      <w:r w:rsidRPr="00605D87">
        <w:rPr>
          <w:rFonts w:ascii="Consolas" w:hAnsi="Consolas"/>
          <w:color w:val="auto"/>
          <w:sz w:val="26"/>
          <w:szCs w:val="26"/>
        </w:rPr>
        <w:br/>
        <w:t xml:space="preserve">  DailyTask({required this.id, required this.title, required this.reminderTime, this.isCompleted = false});</w:t>
      </w:r>
      <w:r w:rsidRPr="00605D87">
        <w:rPr>
          <w:rFonts w:ascii="Consolas" w:hAnsi="Consolas"/>
          <w:color w:val="auto"/>
          <w:sz w:val="26"/>
          <w:szCs w:val="26"/>
        </w:rPr>
        <w:br/>
      </w:r>
      <w:r w:rsidRPr="00605D87">
        <w:rPr>
          <w:rFonts w:ascii="Consolas" w:hAnsi="Consolas"/>
          <w:color w:val="auto"/>
          <w:sz w:val="26"/>
          <w:szCs w:val="26"/>
        </w:rPr>
        <w:br/>
      </w:r>
      <w:r w:rsidRPr="00605D87">
        <w:rPr>
          <w:rFonts w:ascii="Consolas" w:hAnsi="Consolas"/>
          <w:color w:val="auto"/>
          <w:sz w:val="26"/>
          <w:szCs w:val="26"/>
        </w:rPr>
        <w:lastRenderedPageBreak/>
        <w:t xml:space="preserve">  String toFileString() =&gt; "$id|$title|$reminderTime|${isCompleted ? '1' : '0'}";</w:t>
      </w:r>
      <w:r w:rsidRPr="00605D87">
        <w:rPr>
          <w:rFonts w:ascii="Consolas" w:hAnsi="Consolas"/>
          <w:color w:val="auto"/>
          <w:sz w:val="26"/>
          <w:szCs w:val="26"/>
        </w:rPr>
        <w:br/>
      </w:r>
      <w:r w:rsidRPr="00605D87">
        <w:rPr>
          <w:rFonts w:ascii="Consolas" w:hAnsi="Consolas"/>
          <w:color w:val="auto"/>
          <w:sz w:val="26"/>
          <w:szCs w:val="26"/>
        </w:rPr>
        <w:br/>
        <w:t xml:space="preserve">  static DailyTask fromString(String line) {</w:t>
      </w:r>
      <w:r w:rsidRPr="00605D87">
        <w:rPr>
          <w:rFonts w:ascii="Consolas" w:hAnsi="Consolas"/>
          <w:color w:val="auto"/>
          <w:sz w:val="26"/>
          <w:szCs w:val="26"/>
        </w:rPr>
        <w:br/>
        <w:t xml:space="preserve">    final parts = line.split("|");</w:t>
      </w:r>
      <w:r w:rsidRPr="00605D87">
        <w:rPr>
          <w:rFonts w:ascii="Consolas" w:hAnsi="Consolas"/>
          <w:color w:val="auto"/>
          <w:sz w:val="26"/>
          <w:szCs w:val="26"/>
        </w:rPr>
        <w:br/>
        <w:t xml:space="preserve">    return DailyTask(</w:t>
      </w:r>
      <w:r w:rsidRPr="00605D87">
        <w:rPr>
          <w:rFonts w:ascii="Consolas" w:hAnsi="Consolas"/>
          <w:color w:val="auto"/>
          <w:sz w:val="26"/>
          <w:szCs w:val="26"/>
        </w:rPr>
        <w:br/>
        <w:t xml:space="preserve">      id: int.tryParse(parts[0]) ?? 0,</w:t>
      </w:r>
      <w:r w:rsidRPr="00605D87">
        <w:rPr>
          <w:rFonts w:ascii="Consolas" w:hAnsi="Consolas"/>
          <w:color w:val="auto"/>
          <w:sz w:val="26"/>
          <w:szCs w:val="26"/>
        </w:rPr>
        <w:br/>
        <w:t xml:space="preserve">      title: parts[1],</w:t>
      </w:r>
      <w:r w:rsidRPr="00605D87">
        <w:rPr>
          <w:rFonts w:ascii="Consolas" w:hAnsi="Consolas"/>
          <w:color w:val="auto"/>
          <w:sz w:val="26"/>
          <w:szCs w:val="26"/>
        </w:rPr>
        <w:br/>
        <w:t xml:space="preserve">      reminderTime: parts[2],</w:t>
      </w:r>
      <w:r w:rsidRPr="00605D87">
        <w:rPr>
          <w:rFonts w:ascii="Consolas" w:hAnsi="Consolas"/>
          <w:color w:val="auto"/>
          <w:sz w:val="26"/>
          <w:szCs w:val="26"/>
        </w:rPr>
        <w:br/>
        <w:t xml:space="preserve">      isCompleted: parts.length &gt;= 4 ? parts[3] == '1' : false,</w:t>
      </w:r>
      <w:r w:rsidRPr="00605D87">
        <w:rPr>
          <w:rFonts w:ascii="Consolas" w:hAnsi="Consolas"/>
          <w:color w:val="auto"/>
          <w:sz w:val="26"/>
          <w:szCs w:val="26"/>
        </w:rPr>
        <w:br/>
        <w:t xml:space="preserve">    );</w:t>
      </w:r>
      <w:r w:rsidRPr="00605D87">
        <w:rPr>
          <w:rFonts w:ascii="Consolas" w:hAnsi="Consolas"/>
          <w:color w:val="auto"/>
          <w:sz w:val="26"/>
          <w:szCs w:val="26"/>
        </w:rPr>
        <w:br/>
        <w:t xml:space="preserve">  }</w:t>
      </w:r>
      <w:r w:rsidRPr="00605D87">
        <w:rPr>
          <w:rFonts w:ascii="Consolas" w:hAnsi="Consolas"/>
          <w:color w:val="auto"/>
          <w:sz w:val="26"/>
          <w:szCs w:val="26"/>
        </w:rPr>
        <w:br/>
        <w:t>}</w:t>
      </w:r>
    </w:p>
    <w:p w14:paraId="1A614804" w14:textId="3AB32450" w:rsidR="00323299" w:rsidRPr="00605D87" w:rsidRDefault="00323299" w:rsidP="00323299">
      <w:pPr>
        <w:spacing w:after="0" w:line="360" w:lineRule="auto"/>
        <w:rPr>
          <w:color w:val="auto"/>
          <w:sz w:val="26"/>
          <w:szCs w:val="26"/>
        </w:rPr>
      </w:pPr>
      <w:r>
        <w:rPr>
          <w:rFonts w:ascii="Consolas" w:hAnsi="Consolas"/>
          <w:color w:val="auto"/>
          <w:sz w:val="26"/>
          <w:szCs w:val="26"/>
        </w:rPr>
        <w:t>```</w:t>
      </w:r>
    </w:p>
    <w:p w14:paraId="3D346956" w14:textId="77777777" w:rsidR="00BE3249" w:rsidRDefault="00000000" w:rsidP="00323299">
      <w:pPr>
        <w:spacing w:after="0" w:line="360" w:lineRule="auto"/>
        <w:jc w:val="both"/>
        <w:rPr>
          <w:b/>
          <w:color w:val="auto"/>
          <w:sz w:val="26"/>
          <w:szCs w:val="26"/>
        </w:rPr>
      </w:pPr>
      <w:r w:rsidRPr="00605D87">
        <w:rPr>
          <w:b/>
          <w:color w:val="auto"/>
          <w:sz w:val="26"/>
          <w:szCs w:val="26"/>
        </w:rPr>
        <w:t>Xử lý Hộp thoại xác nhận hoàn thành và Bắn thông báo số lượng nhiệm vụ:</w:t>
      </w:r>
    </w:p>
    <w:p w14:paraId="75136800" w14:textId="6E40A17B" w:rsidR="00323299" w:rsidRDefault="00323299" w:rsidP="00323299">
      <w:pPr>
        <w:spacing w:after="0" w:line="360" w:lineRule="auto"/>
        <w:jc w:val="both"/>
        <w:rPr>
          <w:b/>
          <w:color w:val="auto"/>
          <w:sz w:val="26"/>
          <w:szCs w:val="26"/>
        </w:rPr>
      </w:pPr>
      <w:r>
        <w:rPr>
          <w:b/>
          <w:color w:val="auto"/>
          <w:sz w:val="26"/>
          <w:szCs w:val="26"/>
        </w:rPr>
        <w:t>```</w:t>
      </w:r>
    </w:p>
    <w:p w14:paraId="05CB7DC0" w14:textId="6AA3EC30" w:rsidR="00323299" w:rsidRDefault="00323299" w:rsidP="00323299">
      <w:pPr>
        <w:spacing w:after="0" w:line="360" w:lineRule="auto"/>
        <w:ind w:left="720"/>
        <w:rPr>
          <w:rFonts w:ascii="Consolas" w:hAnsi="Consolas"/>
          <w:color w:val="auto"/>
          <w:sz w:val="26"/>
          <w:szCs w:val="26"/>
        </w:rPr>
      </w:pPr>
      <w:r w:rsidRPr="00605D87">
        <w:rPr>
          <w:rFonts w:ascii="Consolas" w:hAnsi="Consolas"/>
          <w:color w:val="auto"/>
          <w:sz w:val="26"/>
          <w:szCs w:val="26"/>
        </w:rPr>
        <w:t>// Trích đoạn lib/btvn/views/screen_daily_tasks.dart</w:t>
      </w:r>
      <w:r w:rsidRPr="00605D87">
        <w:rPr>
          <w:rFonts w:ascii="Consolas" w:hAnsi="Consolas"/>
          <w:color w:val="auto"/>
          <w:sz w:val="26"/>
          <w:szCs w:val="26"/>
        </w:rPr>
        <w:br/>
        <w:t>void onTaskCheckChanged(DailyTask task, bool? newValue) async {</w:t>
      </w:r>
      <w:r w:rsidRPr="00605D87">
        <w:rPr>
          <w:rFonts w:ascii="Consolas" w:hAnsi="Consolas"/>
          <w:color w:val="auto"/>
          <w:sz w:val="26"/>
          <w:szCs w:val="26"/>
        </w:rPr>
        <w:br/>
        <w:t xml:space="preserve">  if (newValue == true &amp;&amp; !task.isCompleted) {</w:t>
      </w:r>
      <w:r w:rsidRPr="00605D87">
        <w:rPr>
          <w:rFonts w:ascii="Consolas" w:hAnsi="Consolas"/>
          <w:color w:val="auto"/>
          <w:sz w:val="26"/>
          <w:szCs w:val="26"/>
        </w:rPr>
        <w:br/>
        <w:t xml:space="preserve">    // 1. Hiển thị hộp thoại hỏi người dùng xác nhận (PDF Trang 25)</w:t>
      </w:r>
      <w:r w:rsidRPr="00605D87">
        <w:rPr>
          <w:rFonts w:ascii="Consolas" w:hAnsi="Consolas"/>
          <w:color w:val="auto"/>
          <w:sz w:val="26"/>
          <w:szCs w:val="26"/>
        </w:rPr>
        <w:br/>
        <w:t xml:space="preserve">    final confirm = await showDialog&lt;bool&gt;(</w:t>
      </w:r>
      <w:r w:rsidRPr="00605D87">
        <w:rPr>
          <w:rFonts w:ascii="Consolas" w:hAnsi="Consolas"/>
          <w:color w:val="auto"/>
          <w:sz w:val="26"/>
          <w:szCs w:val="26"/>
        </w:rPr>
        <w:br/>
        <w:t xml:space="preserve">      context: context,</w:t>
      </w:r>
      <w:r w:rsidRPr="00605D87">
        <w:rPr>
          <w:rFonts w:ascii="Consolas" w:hAnsi="Consolas"/>
          <w:color w:val="auto"/>
          <w:sz w:val="26"/>
          <w:szCs w:val="26"/>
        </w:rPr>
        <w:br/>
        <w:t xml:space="preserve">      builder: (context) =&gt; AlertDialog(</w:t>
      </w:r>
      <w:r w:rsidRPr="00605D87">
        <w:rPr>
          <w:rFonts w:ascii="Consolas" w:hAnsi="Consolas"/>
          <w:color w:val="auto"/>
          <w:sz w:val="26"/>
          <w:szCs w:val="26"/>
        </w:rPr>
        <w:br/>
        <w:t xml:space="preserve">        title: const Text("Xác nhận hoàn thành"),</w:t>
      </w:r>
      <w:r w:rsidRPr="00605D87">
        <w:rPr>
          <w:rFonts w:ascii="Consolas" w:hAnsi="Consolas"/>
          <w:color w:val="auto"/>
          <w:sz w:val="26"/>
          <w:szCs w:val="26"/>
        </w:rPr>
        <w:br/>
        <w:t xml:space="preserve">        content: Text("Bạn có xác nhận nhiệm vụ \"${task.title}\" này đã hoàn thành?"),</w:t>
      </w:r>
      <w:r w:rsidRPr="00605D87">
        <w:rPr>
          <w:rFonts w:ascii="Consolas" w:hAnsi="Consolas"/>
          <w:color w:val="auto"/>
          <w:sz w:val="26"/>
          <w:szCs w:val="26"/>
        </w:rPr>
        <w:br/>
        <w:t xml:space="preserve">        actions: [</w:t>
      </w:r>
      <w:r w:rsidRPr="00605D87">
        <w:rPr>
          <w:rFonts w:ascii="Consolas" w:hAnsi="Consolas"/>
          <w:color w:val="auto"/>
          <w:sz w:val="26"/>
          <w:szCs w:val="26"/>
        </w:rPr>
        <w:br/>
        <w:t xml:space="preserve">          TextButton(onPressed: () =&gt; Navigator.pop(context, false), child: const Text("Hủy")),</w:t>
      </w:r>
      <w:r w:rsidRPr="00605D87">
        <w:rPr>
          <w:rFonts w:ascii="Consolas" w:hAnsi="Consolas"/>
          <w:color w:val="auto"/>
          <w:sz w:val="26"/>
          <w:szCs w:val="26"/>
        </w:rPr>
        <w:br/>
      </w:r>
      <w:r w:rsidRPr="00605D87">
        <w:rPr>
          <w:rFonts w:ascii="Consolas" w:hAnsi="Consolas"/>
          <w:color w:val="auto"/>
          <w:sz w:val="26"/>
          <w:szCs w:val="26"/>
        </w:rPr>
        <w:lastRenderedPageBreak/>
        <w:t xml:space="preserve">          ElevatedButton(onPressed: () =&gt; Navigator.pop(context, true), child: const Text("Xác nhận")),</w:t>
      </w:r>
      <w:r w:rsidRPr="00605D87">
        <w:rPr>
          <w:rFonts w:ascii="Consolas" w:hAnsi="Consolas"/>
          <w:color w:val="auto"/>
          <w:sz w:val="26"/>
          <w:szCs w:val="26"/>
        </w:rPr>
        <w:br/>
        <w:t xml:space="preserve">        ],</w:t>
      </w:r>
      <w:r w:rsidRPr="00605D87">
        <w:rPr>
          <w:rFonts w:ascii="Consolas" w:hAnsi="Consolas"/>
          <w:color w:val="auto"/>
          <w:sz w:val="26"/>
          <w:szCs w:val="26"/>
        </w:rPr>
        <w:br/>
        <w:t xml:space="preserve">      ),</w:t>
      </w:r>
      <w:r w:rsidRPr="00605D87">
        <w:rPr>
          <w:rFonts w:ascii="Consolas" w:hAnsi="Consolas"/>
          <w:color w:val="auto"/>
          <w:sz w:val="26"/>
          <w:szCs w:val="26"/>
        </w:rPr>
        <w:br/>
        <w:t xml:space="preserve">    );</w:t>
      </w:r>
      <w:r w:rsidRPr="00605D87">
        <w:rPr>
          <w:rFonts w:ascii="Consolas" w:hAnsi="Consolas"/>
          <w:color w:val="auto"/>
          <w:sz w:val="26"/>
          <w:szCs w:val="26"/>
        </w:rPr>
        <w:br/>
      </w:r>
      <w:r w:rsidRPr="00605D87">
        <w:rPr>
          <w:rFonts w:ascii="Consolas" w:hAnsi="Consolas"/>
          <w:color w:val="auto"/>
          <w:sz w:val="26"/>
          <w:szCs w:val="26"/>
        </w:rPr>
        <w:br/>
        <w:t xml:space="preserve">    if (confirm == true) {</w:t>
      </w:r>
      <w:r w:rsidRPr="00605D87">
        <w:rPr>
          <w:rFonts w:ascii="Consolas" w:hAnsi="Consolas"/>
          <w:color w:val="auto"/>
          <w:sz w:val="26"/>
          <w:szCs w:val="26"/>
        </w:rPr>
        <w:br/>
        <w:t xml:space="preserve">      task.isCompleted = true;</w:t>
      </w:r>
      <w:r w:rsidRPr="00605D87">
        <w:rPr>
          <w:rFonts w:ascii="Consolas" w:hAnsi="Consolas"/>
          <w:color w:val="auto"/>
          <w:sz w:val="26"/>
          <w:szCs w:val="26"/>
        </w:rPr>
        <w:br/>
        <w:t xml:space="preserve">      await fileService.updateTask(task);</w:t>
      </w:r>
      <w:r w:rsidRPr="00605D87">
        <w:rPr>
          <w:rFonts w:ascii="Consolas" w:hAnsi="Consolas"/>
          <w:color w:val="auto"/>
          <w:sz w:val="26"/>
          <w:szCs w:val="26"/>
        </w:rPr>
        <w:br/>
      </w:r>
      <w:r w:rsidRPr="00605D87">
        <w:rPr>
          <w:rFonts w:ascii="Consolas" w:hAnsi="Consolas"/>
          <w:color w:val="auto"/>
          <w:sz w:val="26"/>
          <w:szCs w:val="26"/>
        </w:rPr>
        <w:br/>
        <w:t xml:space="preserve">      // Đếm tổng số nhiệm vụ đã hoàn thành</w:t>
      </w:r>
      <w:r w:rsidRPr="00605D87">
        <w:rPr>
          <w:rFonts w:ascii="Consolas" w:hAnsi="Consolas"/>
          <w:color w:val="auto"/>
          <w:sz w:val="26"/>
          <w:szCs w:val="26"/>
        </w:rPr>
        <w:br/>
        <w:t xml:space="preserve">      final completedCount = tasks.where((t) =&gt; t.isCompleted).length;</w:t>
      </w:r>
      <w:r w:rsidRPr="00605D87">
        <w:rPr>
          <w:rFonts w:ascii="Consolas" w:hAnsi="Consolas"/>
          <w:color w:val="auto"/>
          <w:sz w:val="26"/>
          <w:szCs w:val="26"/>
        </w:rPr>
        <w:br/>
      </w:r>
      <w:r w:rsidRPr="00605D87">
        <w:rPr>
          <w:rFonts w:ascii="Consolas" w:hAnsi="Consolas"/>
          <w:color w:val="auto"/>
          <w:sz w:val="26"/>
          <w:szCs w:val="26"/>
        </w:rPr>
        <w:br/>
        <w:t xml:space="preserve">      // 2. Gửi thông báo trên khay thông báo hệ thống số lượng nhiệm vụ đã hoàn thành</w:t>
      </w:r>
      <w:r w:rsidRPr="00605D87">
        <w:rPr>
          <w:rFonts w:ascii="Consolas" w:hAnsi="Consolas"/>
          <w:color w:val="auto"/>
          <w:sz w:val="26"/>
          <w:szCs w:val="26"/>
        </w:rPr>
        <w:br/>
        <w:t xml:space="preserve">      await notiService.showSimpleNotification(</w:t>
      </w:r>
      <w:r w:rsidRPr="00605D87">
        <w:rPr>
          <w:rFonts w:ascii="Consolas" w:hAnsi="Consolas"/>
          <w:color w:val="auto"/>
          <w:sz w:val="26"/>
          <w:szCs w:val="26"/>
        </w:rPr>
        <w:br/>
        <w:t xml:space="preserve">        id: 4000,</w:t>
      </w:r>
      <w:r w:rsidRPr="00605D87">
        <w:rPr>
          <w:rFonts w:ascii="Consolas" w:hAnsi="Consolas"/>
          <w:color w:val="auto"/>
          <w:sz w:val="26"/>
          <w:szCs w:val="26"/>
        </w:rPr>
        <w:br/>
        <w:t xml:space="preserve">        title: "Nhiệm vụ mỗi ngày",</w:t>
      </w:r>
      <w:r w:rsidRPr="00605D87">
        <w:rPr>
          <w:rFonts w:ascii="Consolas" w:hAnsi="Consolas"/>
          <w:color w:val="auto"/>
          <w:sz w:val="26"/>
          <w:szCs w:val="26"/>
        </w:rPr>
        <w:br/>
        <w:t xml:space="preserve">        body: "Bạn đã hoàn thành $completedCount nhiệm vụ!",</w:t>
      </w:r>
      <w:r w:rsidRPr="00605D87">
        <w:rPr>
          <w:rFonts w:ascii="Consolas" w:hAnsi="Consolas"/>
          <w:color w:val="auto"/>
          <w:sz w:val="26"/>
          <w:szCs w:val="26"/>
        </w:rPr>
        <w:br/>
        <w:t xml:space="preserve">        channelId: 'task_completion_channel',</w:t>
      </w:r>
      <w:r w:rsidRPr="00605D87">
        <w:rPr>
          <w:rFonts w:ascii="Consolas" w:hAnsi="Consolas"/>
          <w:color w:val="auto"/>
          <w:sz w:val="26"/>
          <w:szCs w:val="26"/>
        </w:rPr>
        <w:br/>
        <w:t xml:space="preserve">        channelName: 'Tiến độ nhiệm vụ',</w:t>
      </w:r>
      <w:r w:rsidRPr="00605D87">
        <w:rPr>
          <w:rFonts w:ascii="Consolas" w:hAnsi="Consolas"/>
          <w:color w:val="auto"/>
          <w:sz w:val="26"/>
          <w:szCs w:val="26"/>
        </w:rPr>
        <w:br/>
        <w:t xml:space="preserve">      );</w:t>
      </w:r>
      <w:r w:rsidRPr="00605D87">
        <w:rPr>
          <w:rFonts w:ascii="Consolas" w:hAnsi="Consolas"/>
          <w:color w:val="auto"/>
          <w:sz w:val="26"/>
          <w:szCs w:val="26"/>
        </w:rPr>
        <w:br/>
        <w:t xml:space="preserve">      setState(() {});</w:t>
      </w:r>
      <w:r w:rsidRPr="00605D87">
        <w:rPr>
          <w:rFonts w:ascii="Consolas" w:hAnsi="Consolas"/>
          <w:color w:val="auto"/>
          <w:sz w:val="26"/>
          <w:szCs w:val="26"/>
        </w:rPr>
        <w:br/>
        <w:t xml:space="preserve">    }</w:t>
      </w:r>
      <w:r w:rsidRPr="00605D87">
        <w:rPr>
          <w:rFonts w:ascii="Consolas" w:hAnsi="Consolas"/>
          <w:color w:val="auto"/>
          <w:sz w:val="26"/>
          <w:szCs w:val="26"/>
        </w:rPr>
        <w:br/>
        <w:t xml:space="preserve">  }</w:t>
      </w:r>
      <w:r w:rsidRPr="00605D87">
        <w:rPr>
          <w:rFonts w:ascii="Consolas" w:hAnsi="Consolas"/>
          <w:color w:val="auto"/>
          <w:sz w:val="26"/>
          <w:szCs w:val="26"/>
        </w:rPr>
        <w:br/>
        <w:t>}</w:t>
      </w:r>
    </w:p>
    <w:p w14:paraId="27013337" w14:textId="4210DBAC" w:rsidR="00323299" w:rsidRPr="00605D87" w:rsidRDefault="00323299" w:rsidP="00323299">
      <w:pPr>
        <w:spacing w:after="0" w:line="360" w:lineRule="auto"/>
        <w:rPr>
          <w:color w:val="auto"/>
          <w:sz w:val="26"/>
          <w:szCs w:val="26"/>
        </w:rPr>
      </w:pPr>
      <w:r>
        <w:rPr>
          <w:rFonts w:ascii="Consolas" w:hAnsi="Consolas"/>
          <w:color w:val="auto"/>
          <w:sz w:val="26"/>
          <w:szCs w:val="26"/>
        </w:rPr>
        <w:t>```</w:t>
      </w:r>
    </w:p>
    <w:p w14:paraId="5E3A74D9" w14:textId="08880C9C" w:rsidR="00BE3249" w:rsidRPr="00605D87" w:rsidRDefault="00000000" w:rsidP="00323299">
      <w:pPr>
        <w:keepNext/>
        <w:spacing w:after="0" w:line="360" w:lineRule="auto"/>
        <w:rPr>
          <w:color w:val="auto"/>
          <w:sz w:val="26"/>
          <w:szCs w:val="26"/>
        </w:rPr>
      </w:pPr>
      <w:r w:rsidRPr="00605D87">
        <w:rPr>
          <w:b/>
          <w:color w:val="auto"/>
          <w:sz w:val="26"/>
          <w:szCs w:val="26"/>
        </w:rPr>
        <w:lastRenderedPageBreak/>
        <w:t>c)</w:t>
      </w:r>
      <w:r w:rsidR="00323299">
        <w:rPr>
          <w:b/>
          <w:color w:val="auto"/>
          <w:sz w:val="26"/>
          <w:szCs w:val="26"/>
        </w:rPr>
        <w:t xml:space="preserve"> </w:t>
      </w:r>
      <w:r w:rsidRPr="00605D87">
        <w:rPr>
          <w:b/>
          <w:color w:val="auto"/>
          <w:sz w:val="26"/>
          <w:szCs w:val="26"/>
        </w:rPr>
        <w:t xml:space="preserve">Kết quả </w:t>
      </w:r>
      <w:r w:rsidR="00323299">
        <w:rPr>
          <w:b/>
          <w:color w:val="auto"/>
          <w:sz w:val="26"/>
          <w:szCs w:val="26"/>
        </w:rPr>
        <w:t>t</w:t>
      </w:r>
      <w:r w:rsidRPr="00605D87">
        <w:rPr>
          <w:b/>
          <w:color w:val="auto"/>
          <w:sz w:val="26"/>
          <w:szCs w:val="26"/>
        </w:rPr>
        <w:t>hực hiện:</w:t>
      </w:r>
    </w:p>
    <w:p w14:paraId="117A0C6D" w14:textId="6B753398" w:rsidR="00BE3249" w:rsidRPr="00605D87" w:rsidRDefault="00323299" w:rsidP="00323299">
      <w:pPr>
        <w:spacing w:after="0" w:line="360" w:lineRule="auto"/>
        <w:rPr>
          <w:color w:val="auto"/>
          <w:sz w:val="26"/>
          <w:szCs w:val="26"/>
        </w:rPr>
      </w:pPr>
      <w:r w:rsidRPr="00323299">
        <w:rPr>
          <w:noProof/>
          <w:color w:val="auto"/>
          <w:sz w:val="26"/>
          <w:szCs w:val="26"/>
        </w:rPr>
        <w:drawing>
          <wp:inline distT="0" distB="0" distL="0" distR="0" wp14:anchorId="0A494655" wp14:editId="6DB57C76">
            <wp:extent cx="5943600" cy="3075940"/>
            <wp:effectExtent l="0" t="0" r="0" b="0"/>
            <wp:docPr id="153288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83296" name=""/>
                    <pic:cNvPicPr/>
                  </pic:nvPicPr>
                  <pic:blipFill>
                    <a:blip r:embed="rId14"/>
                    <a:stretch>
                      <a:fillRect/>
                    </a:stretch>
                  </pic:blipFill>
                  <pic:spPr>
                    <a:xfrm>
                      <a:off x="0" y="0"/>
                      <a:ext cx="5943600" cy="3075940"/>
                    </a:xfrm>
                    <a:prstGeom prst="rect">
                      <a:avLst/>
                    </a:prstGeom>
                  </pic:spPr>
                </pic:pic>
              </a:graphicData>
            </a:graphic>
          </wp:inline>
        </w:drawing>
      </w:r>
    </w:p>
    <w:p w14:paraId="00857ED4" w14:textId="1C368F3B" w:rsidR="00BE3249" w:rsidRPr="00605D87" w:rsidRDefault="00323299" w:rsidP="00323299">
      <w:pPr>
        <w:spacing w:after="0" w:line="360" w:lineRule="auto"/>
        <w:rPr>
          <w:color w:val="auto"/>
          <w:sz w:val="26"/>
          <w:szCs w:val="26"/>
        </w:rPr>
      </w:pPr>
      <w:r w:rsidRPr="00323299">
        <w:rPr>
          <w:noProof/>
          <w:color w:val="auto"/>
          <w:sz w:val="26"/>
          <w:szCs w:val="26"/>
        </w:rPr>
        <w:drawing>
          <wp:inline distT="0" distB="0" distL="0" distR="0" wp14:anchorId="7421973B" wp14:editId="4D36F817">
            <wp:extent cx="5943600" cy="3523615"/>
            <wp:effectExtent l="0" t="0" r="0" b="635"/>
            <wp:docPr id="121757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9770" name=""/>
                    <pic:cNvPicPr/>
                  </pic:nvPicPr>
                  <pic:blipFill>
                    <a:blip r:embed="rId15"/>
                    <a:stretch>
                      <a:fillRect/>
                    </a:stretch>
                  </pic:blipFill>
                  <pic:spPr>
                    <a:xfrm>
                      <a:off x="0" y="0"/>
                      <a:ext cx="5943600" cy="3523615"/>
                    </a:xfrm>
                    <a:prstGeom prst="rect">
                      <a:avLst/>
                    </a:prstGeom>
                  </pic:spPr>
                </pic:pic>
              </a:graphicData>
            </a:graphic>
          </wp:inline>
        </w:drawing>
      </w:r>
    </w:p>
    <w:p w14:paraId="49A0C9D8" w14:textId="03FE5839" w:rsidR="00BE3249" w:rsidRPr="00605D87" w:rsidRDefault="00323299" w:rsidP="00323299">
      <w:pPr>
        <w:spacing w:after="0" w:line="360" w:lineRule="auto"/>
        <w:rPr>
          <w:color w:val="auto"/>
          <w:sz w:val="26"/>
          <w:szCs w:val="26"/>
        </w:rPr>
      </w:pPr>
      <w:r w:rsidRPr="00323299">
        <w:rPr>
          <w:noProof/>
          <w:color w:val="auto"/>
          <w:sz w:val="26"/>
          <w:szCs w:val="26"/>
        </w:rPr>
        <w:lastRenderedPageBreak/>
        <w:drawing>
          <wp:inline distT="0" distB="0" distL="0" distR="0" wp14:anchorId="4F8B2519" wp14:editId="04E60BDA">
            <wp:extent cx="5943600" cy="2948940"/>
            <wp:effectExtent l="0" t="0" r="0" b="3810"/>
            <wp:docPr id="55894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49541" name=""/>
                    <pic:cNvPicPr/>
                  </pic:nvPicPr>
                  <pic:blipFill>
                    <a:blip r:embed="rId16"/>
                    <a:stretch>
                      <a:fillRect/>
                    </a:stretch>
                  </pic:blipFill>
                  <pic:spPr>
                    <a:xfrm>
                      <a:off x="0" y="0"/>
                      <a:ext cx="5943600" cy="2948940"/>
                    </a:xfrm>
                    <a:prstGeom prst="rect">
                      <a:avLst/>
                    </a:prstGeom>
                  </pic:spPr>
                </pic:pic>
              </a:graphicData>
            </a:graphic>
          </wp:inline>
        </w:drawing>
      </w:r>
    </w:p>
    <w:p w14:paraId="4DB8B299" w14:textId="6944EFEF" w:rsidR="00BE3249" w:rsidRPr="00605D87" w:rsidRDefault="00323299" w:rsidP="00323299">
      <w:pPr>
        <w:spacing w:after="0" w:line="360" w:lineRule="auto"/>
        <w:rPr>
          <w:color w:val="auto"/>
          <w:sz w:val="26"/>
          <w:szCs w:val="26"/>
        </w:rPr>
      </w:pPr>
      <w:r w:rsidRPr="00323299">
        <w:rPr>
          <w:noProof/>
          <w:color w:val="auto"/>
          <w:sz w:val="26"/>
          <w:szCs w:val="26"/>
        </w:rPr>
        <w:drawing>
          <wp:inline distT="0" distB="0" distL="0" distR="0" wp14:anchorId="14B58EFA" wp14:editId="397C82C7">
            <wp:extent cx="5943600" cy="3004185"/>
            <wp:effectExtent l="0" t="0" r="0" b="5715"/>
            <wp:docPr id="37381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815225" name=""/>
                    <pic:cNvPicPr/>
                  </pic:nvPicPr>
                  <pic:blipFill>
                    <a:blip r:embed="rId17"/>
                    <a:stretch>
                      <a:fillRect/>
                    </a:stretch>
                  </pic:blipFill>
                  <pic:spPr>
                    <a:xfrm>
                      <a:off x="0" y="0"/>
                      <a:ext cx="5943600" cy="3004185"/>
                    </a:xfrm>
                    <a:prstGeom prst="rect">
                      <a:avLst/>
                    </a:prstGeom>
                  </pic:spPr>
                </pic:pic>
              </a:graphicData>
            </a:graphic>
          </wp:inline>
        </w:drawing>
      </w:r>
    </w:p>
    <w:p w14:paraId="5B9A45A8" w14:textId="5F3515B5" w:rsidR="00BE3249" w:rsidRPr="00605D87" w:rsidRDefault="00323299" w:rsidP="00323299">
      <w:pPr>
        <w:spacing w:after="0" w:line="360" w:lineRule="auto"/>
        <w:rPr>
          <w:color w:val="auto"/>
          <w:sz w:val="26"/>
          <w:szCs w:val="26"/>
        </w:rPr>
      </w:pPr>
      <w:r w:rsidRPr="00323299">
        <w:rPr>
          <w:noProof/>
          <w:color w:val="auto"/>
          <w:sz w:val="26"/>
          <w:szCs w:val="26"/>
        </w:rPr>
        <w:drawing>
          <wp:inline distT="0" distB="0" distL="0" distR="0" wp14:anchorId="128EA935" wp14:editId="16208A5A">
            <wp:extent cx="5943600" cy="2962275"/>
            <wp:effectExtent l="0" t="0" r="0" b="9525"/>
            <wp:docPr id="109983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31374" name=""/>
                    <pic:cNvPicPr/>
                  </pic:nvPicPr>
                  <pic:blipFill>
                    <a:blip r:embed="rId18"/>
                    <a:stretch>
                      <a:fillRect/>
                    </a:stretch>
                  </pic:blipFill>
                  <pic:spPr>
                    <a:xfrm>
                      <a:off x="0" y="0"/>
                      <a:ext cx="5943600" cy="2962275"/>
                    </a:xfrm>
                    <a:prstGeom prst="rect">
                      <a:avLst/>
                    </a:prstGeom>
                  </pic:spPr>
                </pic:pic>
              </a:graphicData>
            </a:graphic>
          </wp:inline>
        </w:drawing>
      </w:r>
    </w:p>
    <w:p w14:paraId="724D2E32" w14:textId="559E906F" w:rsidR="00BE3249" w:rsidRPr="00605D87" w:rsidRDefault="00323299" w:rsidP="00323299">
      <w:pPr>
        <w:spacing w:after="0" w:line="360" w:lineRule="auto"/>
        <w:rPr>
          <w:color w:val="auto"/>
          <w:sz w:val="26"/>
          <w:szCs w:val="26"/>
        </w:rPr>
      </w:pPr>
      <w:r w:rsidRPr="00323299">
        <w:rPr>
          <w:noProof/>
          <w:color w:val="auto"/>
          <w:sz w:val="26"/>
          <w:szCs w:val="26"/>
        </w:rPr>
        <w:lastRenderedPageBreak/>
        <w:drawing>
          <wp:inline distT="0" distB="0" distL="0" distR="0" wp14:anchorId="3F17D501" wp14:editId="0E0766AB">
            <wp:extent cx="5943600" cy="3002280"/>
            <wp:effectExtent l="0" t="0" r="0" b="7620"/>
            <wp:docPr id="136524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48240" name=""/>
                    <pic:cNvPicPr/>
                  </pic:nvPicPr>
                  <pic:blipFill>
                    <a:blip r:embed="rId19"/>
                    <a:stretch>
                      <a:fillRect/>
                    </a:stretch>
                  </pic:blipFill>
                  <pic:spPr>
                    <a:xfrm>
                      <a:off x="0" y="0"/>
                      <a:ext cx="5943600" cy="3002280"/>
                    </a:xfrm>
                    <a:prstGeom prst="rect">
                      <a:avLst/>
                    </a:prstGeom>
                  </pic:spPr>
                </pic:pic>
              </a:graphicData>
            </a:graphic>
          </wp:inline>
        </w:drawing>
      </w:r>
    </w:p>
    <w:p w14:paraId="5A42BFED" w14:textId="4CFA5E39" w:rsidR="00BE3249" w:rsidRDefault="00BE3249" w:rsidP="00323299">
      <w:pPr>
        <w:spacing w:after="0" w:line="360" w:lineRule="auto"/>
        <w:jc w:val="both"/>
        <w:rPr>
          <w:color w:val="auto"/>
          <w:sz w:val="26"/>
          <w:szCs w:val="26"/>
        </w:rPr>
      </w:pPr>
    </w:p>
    <w:p w14:paraId="10CAE702" w14:textId="4461DF76" w:rsidR="00BF2407" w:rsidRPr="00605D87" w:rsidRDefault="00BF2407" w:rsidP="00323299">
      <w:pPr>
        <w:spacing w:after="0" w:line="360" w:lineRule="auto"/>
        <w:jc w:val="both"/>
        <w:rPr>
          <w:color w:val="auto"/>
          <w:sz w:val="26"/>
          <w:szCs w:val="26"/>
        </w:rPr>
      </w:pPr>
      <w:r>
        <w:rPr>
          <w:color w:val="auto"/>
          <w:sz w:val="26"/>
          <w:szCs w:val="26"/>
        </w:rPr>
        <w:t xml:space="preserve">Link Github cá nhân: </w:t>
      </w:r>
      <w:hyperlink r:id="rId20" w:history="1">
        <w:r w:rsidRPr="00BF2407">
          <w:rPr>
            <w:rStyle w:val="Hyperlink"/>
            <w:sz w:val="26"/>
            <w:szCs w:val="26"/>
          </w:rPr>
          <w:t>https://github.com/deimos0810/Lap-Trinh-Di-Dong.git</w:t>
        </w:r>
      </w:hyperlink>
    </w:p>
    <w:sectPr w:rsidR="00BF2407" w:rsidRPr="00605D87" w:rsidSect="00034616">
      <w:pgSz w:w="11909" w:h="16834"/>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1580307">
    <w:abstractNumId w:val="8"/>
  </w:num>
  <w:num w:numId="2" w16cid:durableId="695156569">
    <w:abstractNumId w:val="6"/>
  </w:num>
  <w:num w:numId="3" w16cid:durableId="1136023539">
    <w:abstractNumId w:val="5"/>
  </w:num>
  <w:num w:numId="4" w16cid:durableId="414783287">
    <w:abstractNumId w:val="4"/>
  </w:num>
  <w:num w:numId="5" w16cid:durableId="1244874461">
    <w:abstractNumId w:val="7"/>
  </w:num>
  <w:num w:numId="6" w16cid:durableId="279335860">
    <w:abstractNumId w:val="3"/>
  </w:num>
  <w:num w:numId="7" w16cid:durableId="222760320">
    <w:abstractNumId w:val="2"/>
  </w:num>
  <w:num w:numId="8" w16cid:durableId="1366910986">
    <w:abstractNumId w:val="1"/>
  </w:num>
  <w:num w:numId="9" w16cid:durableId="1766220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3299"/>
    <w:rsid w:val="00326F90"/>
    <w:rsid w:val="00605D87"/>
    <w:rsid w:val="00A22B15"/>
    <w:rsid w:val="00AA1D8D"/>
    <w:rsid w:val="00AA4B3F"/>
    <w:rsid w:val="00B47730"/>
    <w:rsid w:val="00BE3249"/>
    <w:rsid w:val="00BF240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660C9E"/>
  <w14:defaultImageDpi w14:val="300"/>
  <w15:docId w15:val="{CDFEDF9D-A433-4915-A43E-CAD000617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2D3748"/>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F2407"/>
    <w:rPr>
      <w:color w:val="0000FF" w:themeColor="hyperlink"/>
      <w:u w:val="single"/>
    </w:rPr>
  </w:style>
  <w:style w:type="character" w:styleId="UnresolvedMention">
    <w:name w:val="Unresolved Mention"/>
    <w:basedOn w:val="DefaultParagraphFont"/>
    <w:uiPriority w:val="99"/>
    <w:semiHidden/>
    <w:unhideWhenUsed/>
    <w:rsid w:val="00BF24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github.com/deimos0810/Lap-Trinh-Di-Don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26</Pages>
  <Words>3080</Words>
  <Characters>17557</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Viễn Đông Lương</cp:lastModifiedBy>
  <cp:revision>3</cp:revision>
  <dcterms:created xsi:type="dcterms:W3CDTF">2013-12-23T23:15:00Z</dcterms:created>
  <dcterms:modified xsi:type="dcterms:W3CDTF">2026-10-14T15:00:00Z</dcterms:modified>
  <cp:category/>
</cp:coreProperties>
</file>