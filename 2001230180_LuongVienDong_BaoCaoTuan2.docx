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FF55" w14:textId="77777777" w:rsidR="00DF4A59" w:rsidRPr="00095491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>
        <w:t>BÀI TẬP LTDD TUẦN 2</w:t>
      </w:r>
    </w:p>
    <w:p w14:paraId="134A8CE6" w14:textId="364A9E53" w:rsidR="00DF4A59" w:rsidRPr="00095491" w:rsidRDefault="00DF4A59">
      <w:pPr>
        <w:rPr>
          <w:rFonts w:ascii="Times New Roman" w:hAnsi="Times New Roman" w:cs="Times New Roman"/>
          <w:sz w:val="26"/>
          <w:szCs w:val="26"/>
        </w:rPr>
      </w:pPr>
    </w:p>
    <w:p w14:paraId="2E368308" w14:textId="4DB971D7" w:rsidR="00DF4A59" w:rsidRPr="00095491" w:rsidRDefault="00095491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1</w:t>
      </w:r>
      <w:r w:rsidRPr="00095491">
        <w:rPr>
          <w:rFonts w:ascii="Times New Roman" w:hAnsi="Times New Roman" w:cs="Times New Roman"/>
          <w:color w:val="auto"/>
          <w:sz w:val="26"/>
          <w:szCs w:val="26"/>
        </w:rPr>
        <w:t>. Bài 1: Quản lý phòng trọ</w:t>
      </w:r>
    </w:p>
    <w:p w14:paraId="7C4DA4B7" w14:textId="77777777" w:rsidR="00DF4A59" w:rsidRPr="00095491" w:rsidRDefault="00000000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File thực hiện: buoi2/bin/bai1_phong_tro.dart, buoi2/lib/phong.dart, buoi2/data/phongthue.txt</w:t>
      </w:r>
    </w:p>
    <w:p w14:paraId="49B50661" w14:textId="77777777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t>Diễn giải cách làm:</w:t>
      </w:r>
    </w:p>
    <w:p w14:paraId="40C2817E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docFile đọc từng dòng, tách trường bằng dấu # và bỏ qua dòng rỗng hoặc không hợp lệ.</w:t>
      </w:r>
    </w:p>
    <w:p w14:paraId="00EE98D7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Tùy mã phòng bắt đầu bằng A hoặc B, tạo đối tượng PhongA hoặc PhongB.</w:t>
      </w:r>
    </w:p>
    <w:p w14:paraId="5C6A3051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In toàn bộ phòng, lọc phòng có số người thuê lớn hơn 2 và cộng tiền phòng.</w:t>
      </w:r>
    </w:p>
    <w:p w14:paraId="70CC86D0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Sắp xếp giảm dần theo tinhTienPhong rồi lọc riêng các phòng A.</w:t>
      </w:r>
    </w:p>
    <w:p w14:paraId="715CDABC" w14:textId="30B325B1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t>Lệnh chạy:</w:t>
      </w:r>
    </w:p>
    <w:p w14:paraId="12406432" w14:textId="77777777" w:rsidR="00DF4A59" w:rsidRPr="00095491" w:rsidRDefault="00000000">
      <w:pPr>
        <w:pStyle w:val="CodeBlock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cd buoi2</w:t>
      </w:r>
      <w:r w:rsidRPr="00095491">
        <w:rPr>
          <w:rFonts w:ascii="Times New Roman" w:hAnsi="Times New Roman" w:cs="Times New Roman"/>
          <w:sz w:val="26"/>
          <w:szCs w:val="26"/>
        </w:rPr>
        <w:br/>
        <w:t>dart run bin/bai1_phong_tro.dart</w:t>
      </w:r>
    </w:p>
    <w:p w14:paraId="4B509C6B" w14:textId="38D025F3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t>Kết quả:</w:t>
      </w:r>
    </w:p>
    <w:p w14:paraId="485905A2" w14:textId="4D46E9FF" w:rsidR="00DF4A59" w:rsidRPr="00095491" w:rsidRDefault="00095491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8BB7CD" wp14:editId="3346A90D">
            <wp:extent cx="6309360" cy="4328795"/>
            <wp:effectExtent l="0" t="0" r="0" b="0"/>
            <wp:docPr id="530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FB49" w14:textId="2BB0A9E3" w:rsidR="00DF4A59" w:rsidRPr="00095491" w:rsidRDefault="00095491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lastRenderedPageBreak/>
        <w:t>2</w:t>
      </w:r>
      <w:r w:rsidRPr="00095491">
        <w:rPr>
          <w:rFonts w:ascii="Times New Roman" w:hAnsi="Times New Roman" w:cs="Times New Roman"/>
          <w:color w:val="auto"/>
          <w:sz w:val="26"/>
          <w:szCs w:val="26"/>
        </w:rPr>
        <w:t>. Bài 2: Quản lý môn học</w:t>
      </w:r>
    </w:p>
    <w:p w14:paraId="3D69D46B" w14:textId="77777777" w:rsidR="00DF4A59" w:rsidRPr="00095491" w:rsidRDefault="00000000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File thực hiện: buoi2/bin/bai2_mon_hoc.dart, buoi2/lib/mon_hoc.dart, buoi2/data/monhoc.txt</w:t>
      </w:r>
    </w:p>
    <w:p w14:paraId="2006EFDB" w14:textId="77777777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t>Diễn giải cách làm:</w:t>
      </w:r>
    </w:p>
    <w:p w14:paraId="452C5603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QuanLyMonHoc quản lý danh sách các lớp LyThuyet, ThucHanh và DoAn cùng kế thừa MonHoc.</w:t>
      </w:r>
    </w:p>
    <w:p w14:paraId="50EC866F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Kiểm tra loại môn LT/TH/DA, số tín chỉ và điểm trong khoảng 0 đến 10.</w:t>
      </w:r>
    </w:p>
    <w:p w14:paraId="1CEE25E5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Hỗ trợ nhập bàn phím, đọc file theo định dạng phân cách #, xuất danh sách và sắp xếp.</w:t>
      </w:r>
    </w:p>
    <w:p w14:paraId="7730864C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Có thể tìm môn theo mã, tìm môn nhiều tín chỉ nhất và tính tín chỉ trung bình.</w:t>
      </w:r>
    </w:p>
    <w:p w14:paraId="1B9D1616" w14:textId="3CDB4F11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t>Lệnh chạy:</w:t>
      </w:r>
    </w:p>
    <w:p w14:paraId="746502DC" w14:textId="77777777" w:rsidR="00DF4A59" w:rsidRPr="00095491" w:rsidRDefault="00000000">
      <w:pPr>
        <w:pStyle w:val="CodeBlock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cd buoi2</w:t>
      </w:r>
      <w:r w:rsidRPr="00095491">
        <w:rPr>
          <w:rFonts w:ascii="Times New Roman" w:hAnsi="Times New Roman" w:cs="Times New Roman"/>
          <w:sz w:val="26"/>
          <w:szCs w:val="26"/>
        </w:rPr>
        <w:br/>
        <w:t>dart run bin/bai2_mon_hoc.dart</w:t>
      </w:r>
    </w:p>
    <w:p w14:paraId="622BACF4" w14:textId="447514D2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t>Kết quả:</w:t>
      </w:r>
    </w:p>
    <w:p w14:paraId="6BEA2ED7" w14:textId="0A7FD118" w:rsidR="00DF4A59" w:rsidRDefault="00095491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853EF6" wp14:editId="1B739FF6">
            <wp:extent cx="6309360" cy="5202555"/>
            <wp:effectExtent l="0" t="0" r="0" b="0"/>
            <wp:docPr id="14018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1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9FC9" w14:textId="4ABDD63F" w:rsidR="00095491" w:rsidRDefault="00095491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FD10FB1" wp14:editId="5D283FC6">
            <wp:extent cx="6309360" cy="2907665"/>
            <wp:effectExtent l="0" t="0" r="0" b="6985"/>
            <wp:docPr id="147169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99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C950" w14:textId="2B21F7C7" w:rsidR="00095491" w:rsidRDefault="00095491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12B6901" wp14:editId="2F62D004">
            <wp:extent cx="6309360" cy="7350125"/>
            <wp:effectExtent l="0" t="0" r="0" b="3175"/>
            <wp:docPr id="100936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8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547A" w14:textId="7385F770" w:rsidR="00095491" w:rsidRPr="00095491" w:rsidRDefault="00095491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728696" wp14:editId="7287CF06">
            <wp:extent cx="6309360" cy="7859395"/>
            <wp:effectExtent l="0" t="0" r="0" b="8255"/>
            <wp:docPr id="77036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7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8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E2B2" w14:textId="21504FE2" w:rsidR="00DF4A59" w:rsidRPr="00095491" w:rsidRDefault="00095491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3</w:t>
      </w:r>
      <w:r w:rsidRPr="00095491">
        <w:rPr>
          <w:rFonts w:ascii="Times New Roman" w:hAnsi="Times New Roman" w:cs="Times New Roman"/>
          <w:color w:val="auto"/>
          <w:sz w:val="26"/>
          <w:szCs w:val="26"/>
        </w:rPr>
        <w:t>. Bài tập về nhà: Quản lý hóa đơn</w:t>
      </w:r>
    </w:p>
    <w:p w14:paraId="1FEC926B" w14:textId="77777777" w:rsidR="00DF4A59" w:rsidRPr="00095491" w:rsidRDefault="00000000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File thực hiện: buoi2/bin/bai_tap_ve_nha.dart, buoi2/lib/hoa_don.dart, buoi2/data/hoadon.txt</w:t>
      </w:r>
    </w:p>
    <w:p w14:paraId="51B9DED9" w14:textId="77777777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lastRenderedPageBreak/>
        <w:t>Diễn giải cách làm:</w:t>
      </w:r>
    </w:p>
    <w:p w14:paraId="62A70BB6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Mô hình hóa hóa đơn theo loại khách hàng cá nhân, đại lý và công ty bằng các lớp kế thừa HoaDon.</w:t>
      </w:r>
    </w:p>
    <w:p w14:paraId="3D794000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Kiểm tra mã khách hàng dạng KHxxxx, số lượng, giá bán và dữ liệu bổ sung.</w:t>
      </w:r>
    </w:p>
    <w:p w14:paraId="6F9915A4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Đọc hóa đơn từ file, tính thành tiền, trợ giá và chiết khấu theo từng loại khách hàng.</w:t>
      </w:r>
    </w:p>
    <w:p w14:paraId="5EE02605" w14:textId="77777777" w:rsidR="00DF4A59" w:rsidRPr="0009549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Hỗ trợ tìm theo mã, tìm khách mua nhiều nhất và sắp xếp theo số lượng rồi thành tiền.</w:t>
      </w:r>
    </w:p>
    <w:p w14:paraId="581F67F4" w14:textId="2115633A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t>Lệnh chạy:</w:t>
      </w:r>
    </w:p>
    <w:p w14:paraId="47E3E930" w14:textId="77777777" w:rsidR="00DF4A59" w:rsidRPr="00095491" w:rsidRDefault="00000000">
      <w:pPr>
        <w:pStyle w:val="CodeBlock"/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sz w:val="26"/>
          <w:szCs w:val="26"/>
        </w:rPr>
        <w:t>cd buoi2</w:t>
      </w:r>
      <w:r w:rsidRPr="00095491">
        <w:rPr>
          <w:rFonts w:ascii="Times New Roman" w:hAnsi="Times New Roman" w:cs="Times New Roman"/>
          <w:sz w:val="26"/>
          <w:szCs w:val="26"/>
        </w:rPr>
        <w:br/>
        <w:t>dart run bin/bai_tap_ve_nha.dart</w:t>
      </w:r>
    </w:p>
    <w:p w14:paraId="0D759F59" w14:textId="64192F28" w:rsidR="00DF4A59" w:rsidRPr="00095491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95491">
        <w:rPr>
          <w:rFonts w:ascii="Times New Roman" w:hAnsi="Times New Roman" w:cs="Times New Roman"/>
          <w:color w:val="auto"/>
        </w:rPr>
        <w:lastRenderedPageBreak/>
        <w:t>Kết</w:t>
      </w:r>
      <w:r w:rsidR="00095491">
        <w:rPr>
          <w:rFonts w:ascii="Times New Roman" w:hAnsi="Times New Roman" w:cs="Times New Roman"/>
          <w:color w:val="auto"/>
        </w:rPr>
        <w:t xml:space="preserve"> quả</w:t>
      </w:r>
      <w:r w:rsidRPr="00095491">
        <w:rPr>
          <w:rFonts w:ascii="Times New Roman" w:hAnsi="Times New Roman" w:cs="Times New Roman"/>
          <w:color w:val="auto"/>
        </w:rPr>
        <w:t>:</w:t>
      </w:r>
    </w:p>
    <w:p w14:paraId="71BA8823" w14:textId="2AEC2D08" w:rsidR="00DF4A59" w:rsidRDefault="00095491">
      <w:pPr>
        <w:rPr>
          <w:rFonts w:ascii="Times New Roman" w:hAnsi="Times New Roman" w:cs="Times New Roman"/>
          <w:sz w:val="26"/>
          <w:szCs w:val="26"/>
        </w:rPr>
      </w:pPr>
      <w:r w:rsidRPr="000954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886452" wp14:editId="7A985379">
            <wp:extent cx="6309360" cy="7298055"/>
            <wp:effectExtent l="0" t="0" r="0" b="0"/>
            <wp:docPr id="11699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83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CE9A" w14:textId="2E7F2B08" w:rsidR="00095491" w:rsidRDefault="00011F73">
      <w:pPr>
        <w:rPr>
          <w:rFonts w:ascii="Times New Roman" w:hAnsi="Times New Roman" w:cs="Times New Roman"/>
          <w:sz w:val="26"/>
          <w:szCs w:val="26"/>
        </w:rPr>
      </w:pPr>
      <w:r w:rsidRPr="00011F7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FA294E4" wp14:editId="5611995E">
            <wp:extent cx="6309360" cy="7295515"/>
            <wp:effectExtent l="0" t="0" r="0" b="635"/>
            <wp:docPr id="17974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376D" w14:textId="2B74DD84" w:rsidR="00011F73" w:rsidRDefault="00011F73">
      <w:pPr>
        <w:rPr>
          <w:rFonts w:ascii="Times New Roman" w:hAnsi="Times New Roman" w:cs="Times New Roman"/>
          <w:sz w:val="26"/>
          <w:szCs w:val="26"/>
        </w:rPr>
      </w:pPr>
      <w:r w:rsidRPr="00011F7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62D450" wp14:editId="1F7FFF15">
            <wp:extent cx="6309360" cy="5677535"/>
            <wp:effectExtent l="0" t="0" r="0" b="0"/>
            <wp:docPr id="104704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4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DA04" w14:textId="44596C2A" w:rsidR="00011F73" w:rsidRDefault="00011F73">
      <w:pPr>
        <w:rPr>
          <w:rFonts w:ascii="Times New Roman" w:hAnsi="Times New Roman" w:cs="Times New Roman"/>
          <w:sz w:val="26"/>
          <w:szCs w:val="26"/>
        </w:rPr>
      </w:pPr>
      <w:r w:rsidRPr="00011F7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9767B1" wp14:editId="60F44BEB">
            <wp:extent cx="6309360" cy="7751445"/>
            <wp:effectExtent l="0" t="0" r="0" b="1905"/>
            <wp:docPr id="14252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95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5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76F3" w14:textId="77777777" w:rsidR="003D0727" w:rsidRDefault="003D0727">
      <w:pPr>
        <w:rPr>
          <w:rFonts w:ascii="Times New Roman" w:hAnsi="Times New Roman" w:cs="Times New Roman"/>
          <w:sz w:val="26"/>
          <w:szCs w:val="26"/>
        </w:rPr>
      </w:pPr>
    </w:p>
    <w:p w14:paraId="4FBBCA25" w14:textId="77777777" w:rsidR="003D0727" w:rsidRPr="003D0727" w:rsidRDefault="003D0727" w:rsidP="003D0727">
      <w:pPr>
        <w:rPr>
          <w:rFonts w:ascii="Times New Roman" w:hAnsi="Times New Roman" w:cs="Times New Roman"/>
          <w:sz w:val="26"/>
          <w:szCs w:val="26"/>
        </w:rPr>
      </w:pPr>
      <w:r w:rsidRPr="003D0727">
        <w:rPr>
          <w:rFonts w:ascii="Times New Roman" w:hAnsi="Times New Roman" w:cs="Times New Roman"/>
          <w:b/>
          <w:bCs/>
          <w:sz w:val="26"/>
          <w:szCs w:val="26"/>
        </w:rPr>
        <w:t>Link github cá nhân</w:t>
      </w:r>
      <w:r w:rsidRPr="003D0727">
        <w:rPr>
          <w:rFonts w:ascii="Times New Roman" w:hAnsi="Times New Roman" w:cs="Times New Roman"/>
          <w:sz w:val="26"/>
          <w:szCs w:val="26"/>
        </w:rPr>
        <w:t xml:space="preserve">: </w:t>
      </w:r>
      <w:hyperlink r:id="rId15" w:history="1">
        <w:r w:rsidRPr="003D0727">
          <w:rPr>
            <w:rStyle w:val="Hyperlink"/>
            <w:rFonts w:ascii="Times New Roman" w:hAnsi="Times New Roman" w:cs="Times New Roman"/>
            <w:sz w:val="26"/>
            <w:szCs w:val="26"/>
          </w:rPr>
          <w:t>https://github.com/deimos0810/Lap-Trinh-Di-Dong.git</w:t>
        </w:r>
      </w:hyperlink>
    </w:p>
    <w:p w14:paraId="1007EEF8" w14:textId="77777777" w:rsidR="003D0727" w:rsidRPr="00095491" w:rsidRDefault="003D0727">
      <w:pPr>
        <w:rPr>
          <w:rFonts w:ascii="Times New Roman" w:hAnsi="Times New Roman" w:cs="Times New Roman"/>
          <w:sz w:val="26"/>
          <w:szCs w:val="26"/>
        </w:rPr>
      </w:pPr>
    </w:p>
    <w:sectPr w:rsidR="003D0727" w:rsidRPr="0009549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76117">
    <w:abstractNumId w:val="8"/>
  </w:num>
  <w:num w:numId="2" w16cid:durableId="1059203594">
    <w:abstractNumId w:val="6"/>
  </w:num>
  <w:num w:numId="3" w16cid:durableId="1570533400">
    <w:abstractNumId w:val="5"/>
  </w:num>
  <w:num w:numId="4" w16cid:durableId="1285424882">
    <w:abstractNumId w:val="4"/>
  </w:num>
  <w:num w:numId="5" w16cid:durableId="2056658563">
    <w:abstractNumId w:val="7"/>
  </w:num>
  <w:num w:numId="6" w16cid:durableId="1707869205">
    <w:abstractNumId w:val="3"/>
  </w:num>
  <w:num w:numId="7" w16cid:durableId="2118911659">
    <w:abstractNumId w:val="2"/>
  </w:num>
  <w:num w:numId="8" w16cid:durableId="211700164">
    <w:abstractNumId w:val="1"/>
  </w:num>
  <w:num w:numId="9" w16cid:durableId="64343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73"/>
    <w:rsid w:val="00034616"/>
    <w:rsid w:val="0006063C"/>
    <w:rsid w:val="00095491"/>
    <w:rsid w:val="0015074B"/>
    <w:rsid w:val="0029639D"/>
    <w:rsid w:val="00326F90"/>
    <w:rsid w:val="00376FEA"/>
    <w:rsid w:val="003D0727"/>
    <w:rsid w:val="00414FF1"/>
    <w:rsid w:val="00AA1D8D"/>
    <w:rsid w:val="00B47730"/>
    <w:rsid w:val="00CB0664"/>
    <w:rsid w:val="00DF4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1F445"/>
  <w14:defaultImageDpi w14:val="300"/>
  <w15:docId w15:val="{D2F33A79-3FF4-4EDF-A7F5-E6D94D7AA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360"/>
    </w:pPr>
    <w:rPr>
      <w:rFonts w:ascii="Consolas" w:eastAsia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3D07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deimos0810/Lap-Trinh-Di-Dong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Viễn Đông Lương</cp:lastModifiedBy>
  <cp:revision>3</cp:revision>
  <dcterms:created xsi:type="dcterms:W3CDTF">2013-12-23T23:15:00Z</dcterms:created>
  <dcterms:modified xsi:type="dcterms:W3CDTF">2026-08-24T04:23:00Z</dcterms:modified>
  <cp:category/>
</cp:coreProperties>
</file>