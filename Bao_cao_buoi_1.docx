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24"/>
        </w:rPr>
        <w:t>TRƯỜNG ĐẠI HỌC / KHOA CÔNG NGHỆ THÔNG TIN</w:t>
      </w:r>
    </w:p>
    <w:p>
      <w:pPr>
        <w:jc w:val="center"/>
      </w:pPr>
      <w:r>
        <w:rPr>
          <w:b/>
          <w:color w:val="17365D"/>
          <w:sz w:val="48"/>
        </w:rPr>
        <w:t>BÁO CÁO THỰC HÀNH BUỔI 1</w:t>
      </w:r>
    </w:p>
    <w:p>
      <w:pPr>
        <w:jc w:val="center"/>
      </w:pPr>
      <w:r>
        <w:rPr>
          <w:i/>
          <w:sz w:val="28"/>
        </w:rPr>
        <w:t>Dart cơ bản: biến, điều kiện, vòng lặp, danh sách và chuỗi</w:t>
      </w:r>
    </w:p>
    <w:p/>
    <w:tbl>
      <w:tblPr>
        <w:tblW w:type="auto" w:w="0"/>
        <w:jc w:val="center"/>
        <w:tblLook w:firstColumn="1" w:firstRow="1" w:lastColumn="0" w:lastRow="0" w:noHBand="0" w:noVBand="1" w:val="04A0"/>
      </w:tblPr>
      <w:tblGrid>
        <w:gridCol w:w="4968"/>
        <w:gridCol w:w="4968"/>
      </w:tblGrid>
      <w:tr>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shd w:fill="D9EAF7"/>
          </w:tcPr>
          <w:p>
            <w:r>
              <w:t>Họ và tên</w:t>
            </w:r>
          </w:p>
        </w:tc>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tcPr>
          <w:p>
            <w:r>
              <w:t>........................................................</w:t>
            </w:r>
          </w:p>
        </w:tc>
      </w:tr>
      <w:tr>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shd w:fill="D9EAF7"/>
          </w:tcPr>
          <w:p>
            <w:r>
              <w:t>MSSV</w:t>
            </w:r>
          </w:p>
        </w:tc>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tcPr>
          <w:p>
            <w:r>
              <w:t>2001230180</w:t>
            </w:r>
          </w:p>
        </w:tc>
      </w:tr>
      <w:tr>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shd w:fill="D9EAF7"/>
          </w:tcPr>
          <w:p>
            <w:r>
              <w:t>Môn học</w:t>
            </w:r>
          </w:p>
        </w:tc>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tcPr>
          <w:p>
            <w:r>
              <w:t>Lập trình di động</w:t>
            </w:r>
          </w:p>
        </w:tc>
      </w:tr>
      <w:tr>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shd w:fill="D9EAF7"/>
          </w:tcPr>
          <w:p>
            <w:r>
              <w:t>Repository</w:t>
            </w:r>
          </w:p>
        </w:tc>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tcPr>
          <w:p>
            <w:r>
              <w:t>github.com/deimos0810/Lap-Trinh-Di-Dong</w:t>
            </w:r>
          </w:p>
        </w:tc>
      </w:tr>
    </w:tbl>
    <w:p>
      <w:r>
        <w:br w:type="page"/>
      </w:r>
    </w:p>
    <w:p>
      <w:pPr>
        <w:pStyle w:val="Heading1"/>
      </w:pPr>
      <w:r>
        <w:t>1. Mục tiêu và chuẩn bị</w:t>
      </w:r>
    </w:p>
    <w:p>
      <w:r>
        <w:t>Làm quen với chương trình Dart chạy trên terminal; biết nhập dữ liệu, kiểm tra hợp lệ, dùng hàm và các phương thức xử lý List/String.</w:t>
      </w:r>
    </w:p>
    <w:p>
      <w:pPr>
        <w:pStyle w:val="Heading2"/>
      </w:pPr>
      <w:r>
        <w:t>Các bước thực hiện:</w:t>
      </w:r>
    </w:p>
    <w:p>
      <w:pPr>
        <w:pStyle w:val="ListNumber"/>
      </w:pPr>
      <w:r>
        <w:t>Mở terminal tại thư mục chứa từng package Dart.</w:t>
      </w:r>
    </w:p>
    <w:p>
      <w:pPr>
        <w:pStyle w:val="ListNumber"/>
      </w:pPr>
      <w:r>
        <w:t>Đọc mã nguồn trong thư mục bin và chạy từng file bằng dart run.</w:t>
      </w:r>
    </w:p>
    <w:p>
      <w:pPr>
        <w:pStyle w:val="ListNumber"/>
      </w:pPr>
      <w:r>
        <w:t>Đối chiếu kết quả thực tế với yêu cầu bài toán; chụp ảnh terminal rõ ràng.</w:t>
      </w:r>
    </w:p>
    <w:p>
      <w:pPr>
        <w:pStyle w:val="ListNumber"/>
      </w:pPr>
      <w:r>
        <w:t>Lưu ảnh vào các vị trí đánh dấu trong báo cáo.</w:t>
      </w:r>
    </w:p>
    <w:p>
      <w:pPr>
        <w:pStyle w:val="IntenseQuote"/>
      </w:pPr>
      <w:r>
        <w:t>Ghi chú ảnh terminal: Chụp màn hình sau khi chạy từng lệnh chính; dán ảnh vào đúng khung được đánh dấu bên dưới.</w:t>
      </w:r>
    </w:p>
    <w:p>
      <w:pPr>
        <w:pStyle w:val="Heading1"/>
      </w:pPr>
      <w:r>
        <w:t>2. Bài 1: Tính tiền mua que kem</w:t>
      </w:r>
    </w:p>
    <w:p>
      <w:r>
        <w:t>File thực hiện: buoi1/bai-tap-tu-lam/bin/bai1_que_kem.dart</w:t>
      </w:r>
    </w:p>
    <w:p>
      <w:pPr>
        <w:pStyle w:val="Heading2"/>
      </w:pPr>
      <w:r>
        <w:t>Diễn giải cách làm:</w:t>
      </w:r>
    </w:p>
    <w:p>
      <w:pPr>
        <w:pStyle w:val="ListBullet"/>
      </w:pPr>
      <w:r>
        <w:t>Hàm nhapSo lặp đến khi nhận được số lớn hơn 0.</w:t>
      </w:r>
    </w:p>
    <w:p>
      <w:pPr>
        <w:pStyle w:val="ListBullet"/>
      </w:pPr>
      <w:r>
        <w:t>Tính tiền gốc bằng số lượng nhân giá một que.</w:t>
      </w:r>
    </w:p>
    <w:p>
      <w:pPr>
        <w:pStyle w:val="ListBullet"/>
      </w:pPr>
      <w:r>
        <w:t>Áp dụng giảm 5% nếu mua từ 5 đến 10 que và 10% nếu mua trên 10 que.</w:t>
      </w:r>
    </w:p>
    <w:p>
      <w:pPr>
        <w:pStyle w:val="ListBullet"/>
      </w:pPr>
      <w:r>
        <w:t>In tiền gốc, phần trăm giảm, tiền giảm và số tiền phải trả.</w:t>
      </w:r>
    </w:p>
    <w:p>
      <w:pPr>
        <w:pStyle w:val="Heading2"/>
      </w:pPr>
      <w:r>
        <w:t>Lệnh chạy đề nghị:</w:t>
      </w:r>
    </w:p>
    <w:p>
      <w:pPr>
        <w:pStyle w:val="CodeBlock"/>
      </w:pPr>
      <w:r>
        <w:t>cd buoi1/bai-tap-tu-lam</w:t>
        <w:br/>
        <w:t>dart run bin/bai1_que_kem.dart</w:t>
      </w:r>
    </w:p>
    <w:p>
      <w:pPr>
        <w:pStyle w:val="Heading2"/>
      </w:pPr>
      <w:r>
        <w:t>Kết quả cần quan sát:</w:t>
      </w:r>
    </w:p>
    <w:p>
      <w:r>
        <w:t>Terminal cần hiển thị phần KẾT QUẢ và các khoản tiền.</w:t>
      </w:r>
    </w:p>
    <w:tbl>
      <w:tblPr>
        <w:tblW w:type="auto" w:w="0"/>
        <w:jc w:val="center"/>
        <w:tblLook w:firstColumn="1" w:firstRow="1" w:lastColumn="0" w:lastRow="0" w:noHBand="0" w:noVBand="1" w:val="04A0"/>
      </w:tblPr>
      <w:tblGrid>
        <w:gridCol w:w="9936"/>
      </w:tblGrid>
      <w:tr>
        <w:tc>
          <w:tcPr>
            <w:tcW w:type="dxa" w:w="9936"/>
            <w:shd w:fill="FFF2CC"/>
            <w:tcBorders>
              <w:top w:val="single" w:sz="12" w:color="C9B458"/>
              <w:left w:val="single" w:sz="12" w:color="C9B458"/>
              <w:bottom w:val="single" w:sz="12" w:color="C9B458"/>
              <w:right w:val="single" w:sz="12" w:color="C9B458"/>
              <w:insideH w:val="single" w:sz="12" w:color="C9B458"/>
              <w:insideV w:val="single" w:sz="12" w:color="C9B458"/>
            </w:tcBorders>
          </w:tcPr>
          <w:p>
            <w:pPr>
              <w:jc w:val="center"/>
            </w:pPr>
            <w:r>
              <w:rPr>
                <w:b/>
              </w:rPr>
              <w:t>[DÁN ẢNH TERMINAL Ở ĐÂY]</w:t>
              <w:br/>
              <w:t>Nên nhập một bộ dữ liệu có số lượng từ 5 đến 10 để nhìn thấy giảm 5%; có thể chạy lại với trên 10 để kiểm tra giảm 10%.</w:t>
            </w:r>
          </w:p>
        </w:tc>
      </w:tr>
    </w:tbl>
    <w:p/>
    <w:p>
      <w:pPr>
        <w:pStyle w:val="Heading1"/>
      </w:pPr>
      <w:r>
        <w:t>3. Bài 2: Phân tích số nguyên</w:t>
      </w:r>
    </w:p>
    <w:p>
      <w:r>
        <w:t>File thực hiện: buoi1/bai-tap-tu-lam/bin/bai2_so_nguyen.dart</w:t>
      </w:r>
    </w:p>
    <w:p>
      <w:pPr>
        <w:pStyle w:val="Heading2"/>
      </w:pPr>
      <w:r>
        <w:t>Diễn giải cách làm:</w:t>
      </w:r>
    </w:p>
    <w:p>
      <w:pPr>
        <w:pStyle w:val="ListBullet"/>
      </w:pPr>
      <w:r>
        <w:t>Kiểm tra số nhập vào là số nguyên dương lớn hơn 10.</w:t>
      </w:r>
    </w:p>
    <w:p>
      <w:pPr>
        <w:pStyle w:val="ListBullet"/>
      </w:pPr>
      <w:r>
        <w:t>Chuyển số thành chuỗi rồi tách thành List&lt;int&gt; bằng tachChuSo.</w:t>
      </w:r>
    </w:p>
    <w:p>
      <w:pPr>
        <w:pStyle w:val="ListBullet"/>
      </w:pPr>
      <w:r>
        <w:t>Dùng length và reduce để tính số lượng và tổng chữ số.</w:t>
      </w:r>
    </w:p>
    <w:p>
      <w:pPr>
        <w:pStyle w:val="ListBullet"/>
      </w:pPr>
      <w:r>
        <w:t>Dùng any kết hợp laSoLe để kiểm tra có chữ số lẻ.</w:t>
      </w:r>
    </w:p>
    <w:p>
      <w:pPr>
        <w:pStyle w:val="Heading2"/>
      </w:pPr>
      <w:r>
        <w:t>Lệnh chạy đề nghị:</w:t>
      </w:r>
    </w:p>
    <w:p>
      <w:pPr>
        <w:pStyle w:val="CodeBlock"/>
      </w:pPr>
      <w:r>
        <w:t>cd buoi1/bai-tap-tu-lam</w:t>
        <w:br/>
        <w:t>dart run bin/bai2_so_nguyen.dart</w:t>
      </w:r>
    </w:p>
    <w:p>
      <w:pPr>
        <w:pStyle w:val="Heading2"/>
      </w:pPr>
      <w:r>
        <w:t>Kết quả cần quan sát:</w:t>
      </w:r>
    </w:p>
    <w:p>
      <w:r>
        <w:t>Terminal cần có các chữ số, số chữ số, tổng chữ số và thông báo về chữ số lẻ.</w:t>
      </w:r>
    </w:p>
    <w:tbl>
      <w:tblPr>
        <w:tblW w:type="auto" w:w="0"/>
        <w:jc w:val="center"/>
        <w:tblLook w:firstColumn="1" w:firstRow="1" w:lastColumn="0" w:lastRow="0" w:noHBand="0" w:noVBand="1" w:val="04A0"/>
      </w:tblPr>
      <w:tblGrid>
        <w:gridCol w:w="9936"/>
      </w:tblGrid>
      <w:tr>
        <w:tc>
          <w:tcPr>
            <w:tcW w:type="dxa" w:w="9936"/>
            <w:shd w:fill="FFF2CC"/>
            <w:tcBorders>
              <w:top w:val="single" w:sz="12" w:color="C9B458"/>
              <w:left w:val="single" w:sz="12" w:color="C9B458"/>
              <w:bottom w:val="single" w:sz="12" w:color="C9B458"/>
              <w:right w:val="single" w:sz="12" w:color="C9B458"/>
              <w:insideH w:val="single" w:sz="12" w:color="C9B458"/>
              <w:insideV w:val="single" w:sz="12" w:color="C9B458"/>
            </w:tcBorders>
          </w:tcPr>
          <w:p>
            <w:pPr>
              <w:jc w:val="center"/>
            </w:pPr>
            <w:r>
              <w:rPr>
                <w:b/>
              </w:rPr>
              <w:t>[DÁN ẢNH TERMINAL Ở ĐÂY]</w:t>
              <w:br/>
              <w:t>Nhập số 12345 hoặc một số lớn hơn 10 có cả chữ số chẵn và lẻ.</w:t>
            </w:r>
          </w:p>
        </w:tc>
      </w:tr>
    </w:tbl>
    <w:p/>
    <w:p>
      <w:pPr>
        <w:pStyle w:val="Heading1"/>
      </w:pPr>
      <w:r>
        <w:t>4. Bài 3: Xử lý danh sách số nguyên</w:t>
      </w:r>
    </w:p>
    <w:p>
      <w:r>
        <w:t>File thực hiện: buoi1/bai-tap-tu-lam/bin/bai3_danh_sach.dart</w:t>
      </w:r>
    </w:p>
    <w:p>
      <w:pPr>
        <w:pStyle w:val="Heading2"/>
      </w:pPr>
      <w:r>
        <w:t>Diễn giải cách làm:</w:t>
      </w:r>
    </w:p>
    <w:p>
      <w:pPr>
        <w:pStyle w:val="ListBullet"/>
      </w:pPr>
      <w:r>
        <w:t>Nhập số lượng rồi thêm từng phần tử vào danhSach.</w:t>
      </w:r>
    </w:p>
    <w:p>
      <w:pPr>
        <w:pStyle w:val="ListBullet"/>
      </w:pPr>
      <w:r>
        <w:t>Tính tổng bằng fold và lọc số nguyên tố bằng where(laSoNguyenTo).</w:t>
      </w:r>
    </w:p>
    <w:p>
      <w:pPr>
        <w:pStyle w:val="ListBullet"/>
      </w:pPr>
      <w:r>
        <w:t>Duyệt danh sách để ghi nhận mọi vị trí xuất hiện của giá trị cần tìm.</w:t>
      </w:r>
    </w:p>
    <w:p>
      <w:pPr>
        <w:pStyle w:val="ListBullet"/>
      </w:pPr>
      <w:r>
        <w:t>Nếu không tìm thấy, chèn giá trị vào đầu danh sách; nếu có thì in các vị trí.</w:t>
      </w:r>
    </w:p>
    <w:p>
      <w:pPr>
        <w:pStyle w:val="Heading2"/>
      </w:pPr>
      <w:r>
        <w:t>Lệnh chạy đề nghị:</w:t>
      </w:r>
    </w:p>
    <w:p>
      <w:pPr>
        <w:pStyle w:val="CodeBlock"/>
      </w:pPr>
      <w:r>
        <w:t>cd buoi1/bai-tap-tu-lam</w:t>
        <w:br/>
        <w:t>dart run bin/bai3_danh_sach.dart</w:t>
      </w:r>
    </w:p>
    <w:p>
      <w:pPr>
        <w:pStyle w:val="Heading2"/>
      </w:pPr>
      <w:r>
        <w:t>Kết quả cần quan sát:</w:t>
      </w:r>
    </w:p>
    <w:p>
      <w:r>
        <w:t>Terminal cần hiển thị danh sách ban đầu, tổng, số nguyên tố, vị trí tìm thấy hoặc thông báo đã thêm.</w:t>
      </w:r>
    </w:p>
    <w:tbl>
      <w:tblPr>
        <w:tblW w:type="auto" w:w="0"/>
        <w:jc w:val="center"/>
        <w:tblLook w:firstColumn="1" w:firstRow="1" w:lastColumn="0" w:lastRow="0" w:noHBand="0" w:noVBand="1" w:val="04A0"/>
      </w:tblPr>
      <w:tblGrid>
        <w:gridCol w:w="9936"/>
      </w:tblGrid>
      <w:tr>
        <w:tc>
          <w:tcPr>
            <w:tcW w:type="dxa" w:w="9936"/>
            <w:shd w:fill="FFF2CC"/>
            <w:tcBorders>
              <w:top w:val="single" w:sz="12" w:color="C9B458"/>
              <w:left w:val="single" w:sz="12" w:color="C9B458"/>
              <w:bottom w:val="single" w:sz="12" w:color="C9B458"/>
              <w:right w:val="single" w:sz="12" w:color="C9B458"/>
              <w:insideH w:val="single" w:sz="12" w:color="C9B458"/>
              <w:insideV w:val="single" w:sz="12" w:color="C9B458"/>
            </w:tcBorders>
          </w:tcPr>
          <w:p>
            <w:pPr>
              <w:jc w:val="center"/>
            </w:pPr>
            <w:r>
              <w:rPr>
                <w:b/>
              </w:rPr>
              <w:t>[DÁN ẢNH TERMINAL Ở ĐÂY]</w:t>
              <w:br/>
              <w:t>Nhập danh sách có ít nhất một số nguyên tố và thử giá trị vừa có, vừa không có trong danh sách.</w:t>
            </w:r>
          </w:p>
        </w:tc>
      </w:tr>
    </w:tbl>
    <w:p/>
    <w:p>
      <w:pPr>
        <w:pStyle w:val="Heading1"/>
      </w:pPr>
      <w:r>
        <w:t>5. Bài về nhà 1: Danh sách ngẫu nhiên</w:t>
      </w:r>
    </w:p>
    <w:p>
      <w:r>
        <w:t>File thực hiện: buoi1/bai-tap-ve-nha/dart_application_1/bin/btvn1_danh_sach_ngau_nhien.dart</w:t>
      </w:r>
    </w:p>
    <w:p>
      <w:pPr>
        <w:pStyle w:val="Heading2"/>
      </w:pPr>
      <w:r>
        <w:t>Diễn giải cách làm:</w:t>
      </w:r>
    </w:p>
    <w:p>
      <w:pPr>
        <w:pStyle w:val="ListBullet"/>
      </w:pPr>
      <w:r>
        <w:t>Tạo danh sách số ngẫu nhiên trong đoạn từ 5 đến 100 bằng Random.</w:t>
      </w:r>
    </w:p>
    <w:p>
      <w:pPr>
        <w:pStyle w:val="ListBullet"/>
      </w:pPr>
      <w:r>
        <w:t>Lọc số lẻ, tính trung bình cộng, kiểm tra đối xứng và kiểm tra tăng dần.</w:t>
      </w:r>
    </w:p>
    <w:p>
      <w:pPr>
        <w:pStyle w:val="ListBullet"/>
      </w:pPr>
      <w:r>
        <w:t>Dùng reduce(max) tìm phần tử lớn nhất và số chẵn lớn nhất.</w:t>
      </w:r>
    </w:p>
    <w:p>
      <w:pPr>
        <w:pStyle w:val="ListBullet"/>
      </w:pPr>
      <w:r>
        <w:t>Nhập x, xóa mọi phần tử có giá trị x nếu tồn tại.</w:t>
      </w:r>
    </w:p>
    <w:p>
      <w:pPr>
        <w:pStyle w:val="Heading2"/>
      </w:pPr>
      <w:r>
        <w:t>Lệnh chạy đề nghị:</w:t>
      </w:r>
    </w:p>
    <w:p>
      <w:pPr>
        <w:pStyle w:val="CodeBlock"/>
      </w:pPr>
      <w:r>
        <w:t>cd buoi1/bai-tap-ve-nha/dart_application_1</w:t>
        <w:br/>
        <w:t>dart run bin/btvn1_danh_sach_ngau_nhien.dart</w:t>
      </w:r>
    </w:p>
    <w:p>
      <w:pPr>
        <w:pStyle w:val="Heading2"/>
      </w:pPr>
      <w:r>
        <w:t>Kết quả cần quan sát:</w:t>
      </w:r>
    </w:p>
    <w:p>
      <w:r>
        <w:t>Terminal cần hiển thị danh sách ngẫu nhiên, các thống kê, phần tử lớn nhất và danh sách sau xử lý.</w:t>
      </w:r>
    </w:p>
    <w:tbl>
      <w:tblPr>
        <w:tblW w:type="auto" w:w="0"/>
        <w:jc w:val="center"/>
        <w:tblLook w:firstColumn="1" w:firstRow="1" w:lastColumn="0" w:lastRow="0" w:noHBand="0" w:noVBand="1" w:val="04A0"/>
      </w:tblPr>
      <w:tblGrid>
        <w:gridCol w:w="9936"/>
      </w:tblGrid>
      <w:tr>
        <w:tc>
          <w:tcPr>
            <w:tcW w:type="dxa" w:w="9936"/>
            <w:shd w:fill="FFF2CC"/>
            <w:tcBorders>
              <w:top w:val="single" w:sz="12" w:color="C9B458"/>
              <w:left w:val="single" w:sz="12" w:color="C9B458"/>
              <w:bottom w:val="single" w:sz="12" w:color="C9B458"/>
              <w:right w:val="single" w:sz="12" w:color="C9B458"/>
              <w:insideH w:val="single" w:sz="12" w:color="C9B458"/>
              <w:insideV w:val="single" w:sz="12" w:color="C9B458"/>
            </w:tcBorders>
          </w:tcPr>
          <w:p>
            <w:pPr>
              <w:jc w:val="center"/>
            </w:pPr>
            <w:r>
              <w:rPr>
                <w:b/>
              </w:rPr>
              <w:t>[DÁN ẢNH TERMINAL Ở ĐÂY]</w:t>
              <w:br/>
              <w:t>Chụp một lần chạy với danh sách sinh ngẫu nhiên và giá trị x cần xóa.</w:t>
            </w:r>
          </w:p>
        </w:tc>
      </w:tr>
    </w:tbl>
    <w:p/>
    <w:p>
      <w:pPr>
        <w:pStyle w:val="Heading1"/>
      </w:pPr>
      <w:r>
        <w:t>6. Bài về nhà 2: Xử lý chuỗi</w:t>
      </w:r>
    </w:p>
    <w:p>
      <w:r>
        <w:t>File thực hiện: buoi1/bai-tap-ve-nha/dart_application_1/bin/btvn2_xu_ly_chuoi.dart</w:t>
      </w:r>
    </w:p>
    <w:p>
      <w:pPr>
        <w:pStyle w:val="Heading2"/>
      </w:pPr>
      <w:r>
        <w:t>Diễn giải cách làm:</w:t>
      </w:r>
    </w:p>
    <w:p>
      <w:pPr>
        <w:pStyle w:val="ListBullet"/>
      </w:pPr>
      <w:r>
        <w:t>Dùng tập ký tự nguyên âm tiếng Việt và laNguyenAm để đếm nguyên âm.</w:t>
      </w:r>
    </w:p>
    <w:p>
      <w:pPr>
        <w:pStyle w:val="ListBullet"/>
      </w:pPr>
      <w:r>
        <w:t>Chuẩn hóa khoảng trắng bằng trim và RegExp(r"\s+") để tách từ.</w:t>
      </w:r>
    </w:p>
    <w:p>
      <w:pPr>
        <w:pStyle w:val="ListBullet"/>
      </w:pPr>
      <w:r>
        <w:t>So sánh chuỗi với chuỗi đảo ngược để kiểm tra đối xứng.</w:t>
      </w:r>
    </w:p>
    <w:p>
      <w:pPr>
        <w:pStyle w:val="ListBullet"/>
      </w:pPr>
      <w:r>
        <w:t>Tự xây dựng extension reverse để đảo thứ tự các từ.</w:t>
      </w:r>
    </w:p>
    <w:p>
      <w:pPr>
        <w:pStyle w:val="Heading2"/>
      </w:pPr>
      <w:r>
        <w:t>Lệnh chạy đề nghị:</w:t>
      </w:r>
    </w:p>
    <w:p>
      <w:pPr>
        <w:pStyle w:val="CodeBlock"/>
      </w:pPr>
      <w:r>
        <w:t>cd buoi1/bai-tap-ve-nha/dart_application_1</w:t>
        <w:br/>
        <w:t>dart run bin/btvn2_xu_ly_chuoi.dart</w:t>
      </w:r>
    </w:p>
    <w:p>
      <w:pPr>
        <w:pStyle w:val="Heading2"/>
      </w:pPr>
      <w:r>
        <w:t>Kết quả cần quan sát:</w:t>
      </w:r>
    </w:p>
    <w:p>
      <w:r>
        <w:t>Terminal cần hiển thị số nguyên âm, số từ, trạng thái đối xứng và câu đảo từ.</w:t>
      </w:r>
    </w:p>
    <w:tbl>
      <w:tblPr>
        <w:tblW w:type="auto" w:w="0"/>
        <w:jc w:val="center"/>
        <w:tblLook w:firstColumn="1" w:firstRow="1" w:lastColumn="0" w:lastRow="0" w:noHBand="0" w:noVBand="1" w:val="04A0"/>
      </w:tblPr>
      <w:tblGrid>
        <w:gridCol w:w="9936"/>
      </w:tblGrid>
      <w:tr>
        <w:tc>
          <w:tcPr>
            <w:tcW w:type="dxa" w:w="9936"/>
            <w:shd w:fill="FFF2CC"/>
            <w:tcBorders>
              <w:top w:val="single" w:sz="12" w:color="C9B458"/>
              <w:left w:val="single" w:sz="12" w:color="C9B458"/>
              <w:bottom w:val="single" w:sz="12" w:color="C9B458"/>
              <w:right w:val="single" w:sz="12" w:color="C9B458"/>
              <w:insideH w:val="single" w:sz="12" w:color="C9B458"/>
              <w:insideV w:val="single" w:sz="12" w:color="C9B458"/>
            </w:tcBorders>
          </w:tcPr>
          <w:p>
            <w:pPr>
              <w:jc w:val="center"/>
            </w:pPr>
            <w:r>
              <w:rPr>
                <w:b/>
              </w:rPr>
              <w:t>[DÁN ẢNH TERMINAL Ở ĐÂY]</w:t>
              <w:br/>
              <w:t>Nhập câu có nhiều khoảng trắng; nên thử thêm một chuỗi đối xứng ngắn để kiểm tra nhánh điều kiện.</w:t>
            </w:r>
          </w:p>
        </w:tc>
      </w:tr>
    </w:tbl>
    <w:p/>
    <w:p>
      <w:pPr>
        <w:pStyle w:val="Heading1"/>
      </w:pPr>
      <w:r>
        <w:t>Kết luận</w:t>
      </w:r>
    </w:p>
    <w:p>
      <w:r>
        <w:t>Qua các bài thực hành, chương trình được tổ chức thành các file độc lập, có kiểm tra dữ liệu đầu vào và xử lý bằng hàm, lớp, danh sách hoặc kế thừa tùy bài. Khi nộp, cần kiểm tra ảnh terminal hiển thị rõ lệnh chạy và kết quả.</w:t>
      </w:r>
    </w:p>
    <w:tbl>
      <w:tblPr>
        <w:tblW w:type="auto" w:w="0"/>
        <w:jc w:val="center"/>
        <w:tblLook w:firstColumn="1" w:firstRow="1" w:lastColumn="0" w:lastRow="0" w:noHBand="0" w:noVBand="1" w:val="04A0"/>
      </w:tblPr>
      <w:tblGrid>
        <w:gridCol w:w="4968"/>
        <w:gridCol w:w="4968"/>
      </w:tblGrid>
      <w:tr>
        <w:tc>
          <w:tcPr>
            <w:tcW w:type="dxa" w:w="4968"/>
            <w:shd w:fill="D9EAF7"/>
            <w:tcBorders>
              <w:top w:val="single" w:sz="8" w:color="B7C9D6"/>
              <w:left w:val="single" w:sz="8" w:color="B7C9D6"/>
              <w:bottom w:val="single" w:sz="8" w:color="B7C9D6"/>
              <w:right w:val="single" w:sz="8" w:color="B7C9D6"/>
              <w:insideH w:val="single" w:sz="8" w:color="B7C9D6"/>
              <w:insideV w:val="single" w:sz="8" w:color="B7C9D6"/>
            </w:tcBorders>
          </w:tcPr>
          <w:p>
            <w:r>
              <w:t>Nội dung</w:t>
            </w:r>
          </w:p>
        </w:tc>
        <w:tc>
          <w:tcPr>
            <w:tcW w:type="dxa" w:w="4968"/>
            <w:shd w:fill="D9EAF7"/>
            <w:tcBorders>
              <w:top w:val="single" w:sz="8" w:color="B7C9D6"/>
              <w:left w:val="single" w:sz="8" w:color="B7C9D6"/>
              <w:bottom w:val="single" w:sz="8" w:color="B7C9D6"/>
              <w:right w:val="single" w:sz="8" w:color="B7C9D6"/>
              <w:insideH w:val="single" w:sz="8" w:color="B7C9D6"/>
              <w:insideV w:val="single" w:sz="8" w:color="B7C9D6"/>
            </w:tcBorders>
          </w:tcPr>
          <w:p>
            <w:r>
              <w:t>Tệp minh chứng</w:t>
            </w:r>
          </w:p>
        </w:tc>
      </w:tr>
      <w:tr>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Bài tự làm</w:t>
            </w:r>
          </w:p>
        </w:tc>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bai1_que_kem.dart; bai2_so_nguyen.dart; bai3_danh_sach.dart</w:t>
            </w:r>
          </w:p>
        </w:tc>
      </w:tr>
      <w:tr>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Bài về nhà</w:t>
            </w:r>
          </w:p>
        </w:tc>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btvn1_danh_sach_ngau_nhien.dart; btvn2_xu_ly_chuoi.dart</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