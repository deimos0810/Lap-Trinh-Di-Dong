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5BD9" w14:textId="5179144F" w:rsidR="00F72141" w:rsidRPr="002F55FB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>
        <w:t>BÀI TẬP LTDD TUẦN 1</w:t>
      </w:r>
    </w:p>
    <w:p w14:paraId="1A5BEFB2" w14:textId="77777777" w:rsidR="00F72141" w:rsidRPr="002F55FB" w:rsidRDefault="00F72141">
      <w:pPr>
        <w:rPr>
          <w:rFonts w:ascii="Times New Roman" w:hAnsi="Times New Roman" w:cs="Times New Roman"/>
          <w:sz w:val="26"/>
          <w:szCs w:val="26"/>
        </w:rPr>
      </w:pPr>
    </w:p>
    <w:p w14:paraId="1B51342C" w14:textId="67194C44" w:rsidR="00F72141" w:rsidRPr="002F55FB" w:rsidRDefault="002F55FB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1</w:t>
      </w:r>
      <w:r w:rsidRPr="002F55FB">
        <w:rPr>
          <w:rFonts w:ascii="Times New Roman" w:hAnsi="Times New Roman" w:cs="Times New Roman"/>
          <w:color w:val="auto"/>
          <w:sz w:val="26"/>
          <w:szCs w:val="26"/>
        </w:rPr>
        <w:t>. Bài 1: Tính tiền mua que kem</w:t>
      </w:r>
    </w:p>
    <w:p w14:paraId="154B4F76" w14:textId="77777777" w:rsidR="00F72141" w:rsidRPr="002F55FB" w:rsidRDefault="00000000">
      <w:pPr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File thực hiện: buoi1/bai-tap-tu-lam/bin/bai1_que_kem.dart</w:t>
      </w:r>
    </w:p>
    <w:p w14:paraId="05341353" w14:textId="77777777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Diễn giải cách làm:</w:t>
      </w:r>
    </w:p>
    <w:p w14:paraId="39D60622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Hàm nhapSo lặp đến khi nhận được số lớn hơn 0.</w:t>
      </w:r>
    </w:p>
    <w:p w14:paraId="62B61BEB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Tính tiền gốc bằng số lượng nhân giá một que.</w:t>
      </w:r>
    </w:p>
    <w:p w14:paraId="7F59F0D7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Áp dụng giảm 5% nếu mua từ 5 đến 10 que và 10% nếu mua trên 10 que.</w:t>
      </w:r>
    </w:p>
    <w:p w14:paraId="38796C94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In tiền gốc, phần trăm giảm, tiền giảm và số tiền phải trả.</w:t>
      </w:r>
    </w:p>
    <w:p w14:paraId="25474900" w14:textId="6866DF79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Lệnh chạy:</w:t>
      </w:r>
    </w:p>
    <w:p w14:paraId="3AC859AB" w14:textId="77777777" w:rsidR="00F72141" w:rsidRPr="002F55FB" w:rsidRDefault="00000000">
      <w:pPr>
        <w:pStyle w:val="CodeBlock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cd buoi1/bai-tap-tu-lam</w:t>
      </w:r>
      <w:r w:rsidRPr="002F55FB">
        <w:rPr>
          <w:rFonts w:ascii="Times New Roman" w:hAnsi="Times New Roman" w:cs="Times New Roman"/>
          <w:sz w:val="26"/>
          <w:szCs w:val="26"/>
        </w:rPr>
        <w:br/>
        <w:t>dart run bin/bai1_que_kem.dart</w:t>
      </w:r>
    </w:p>
    <w:p w14:paraId="3324D8B4" w14:textId="508FB753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Kết quả:</w:t>
      </w:r>
    </w:p>
    <w:p w14:paraId="279A343A" w14:textId="16C15A41" w:rsidR="00F72141" w:rsidRPr="002F55FB" w:rsidRDefault="00FB7FC0">
      <w:pPr>
        <w:rPr>
          <w:rFonts w:ascii="Times New Roman" w:hAnsi="Times New Roman" w:cs="Times New Roman"/>
          <w:sz w:val="26"/>
          <w:szCs w:val="26"/>
        </w:rPr>
      </w:pPr>
      <w:r w:rsidRPr="00FB7F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B03407" wp14:editId="1F1A6628">
            <wp:extent cx="6309360" cy="1821180"/>
            <wp:effectExtent l="0" t="0" r="0" b="7620"/>
            <wp:docPr id="177341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19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9D80" w14:textId="77777777" w:rsidR="00F72141" w:rsidRPr="002F55FB" w:rsidRDefault="00F72141">
      <w:pPr>
        <w:rPr>
          <w:rFonts w:ascii="Times New Roman" w:hAnsi="Times New Roman" w:cs="Times New Roman"/>
          <w:sz w:val="26"/>
          <w:szCs w:val="26"/>
        </w:rPr>
      </w:pPr>
    </w:p>
    <w:p w14:paraId="238E3096" w14:textId="4E6F41BC" w:rsidR="00F72141" w:rsidRPr="002F55FB" w:rsidRDefault="002F55FB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2</w:t>
      </w:r>
      <w:r w:rsidRPr="002F55FB">
        <w:rPr>
          <w:rFonts w:ascii="Times New Roman" w:hAnsi="Times New Roman" w:cs="Times New Roman"/>
          <w:color w:val="auto"/>
          <w:sz w:val="26"/>
          <w:szCs w:val="26"/>
        </w:rPr>
        <w:t>. Bài 2: Phân tích số nguyên</w:t>
      </w:r>
    </w:p>
    <w:p w14:paraId="20EAB25A" w14:textId="77777777" w:rsidR="00F72141" w:rsidRPr="002F55FB" w:rsidRDefault="00000000">
      <w:pPr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File thực hiện: buoi1/bai-tap-tu-lam/bin/bai2_so_nguyen.dart</w:t>
      </w:r>
    </w:p>
    <w:p w14:paraId="66C8E196" w14:textId="77777777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Diễn giải cách làm:</w:t>
      </w:r>
    </w:p>
    <w:p w14:paraId="43832EDA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Kiểm tra số nhập vào là số nguyên dương lớn hơn 10.</w:t>
      </w:r>
    </w:p>
    <w:p w14:paraId="1AA94899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Chuyển số thành chuỗi rồi tách thành List&lt;int&gt; bằng tachChuSo.</w:t>
      </w:r>
    </w:p>
    <w:p w14:paraId="6B52E288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Dùng length và reduce để tính số lượng và tổng chữ số.</w:t>
      </w:r>
    </w:p>
    <w:p w14:paraId="65C96A26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Dùng any kết hợp laSoLe để kiểm tra có chữ số lẻ.</w:t>
      </w:r>
    </w:p>
    <w:p w14:paraId="7AFA1FA0" w14:textId="4D980DB5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lastRenderedPageBreak/>
        <w:t>Lệnh chạy:</w:t>
      </w:r>
    </w:p>
    <w:p w14:paraId="689C2593" w14:textId="77777777" w:rsidR="00F72141" w:rsidRPr="002F55FB" w:rsidRDefault="00000000">
      <w:pPr>
        <w:pStyle w:val="CodeBlock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cd buoi1/bai-tap-tu-lam</w:t>
      </w:r>
      <w:r w:rsidRPr="002F55FB">
        <w:rPr>
          <w:rFonts w:ascii="Times New Roman" w:hAnsi="Times New Roman" w:cs="Times New Roman"/>
          <w:sz w:val="26"/>
          <w:szCs w:val="26"/>
        </w:rPr>
        <w:br/>
        <w:t>dart run bin/bai2_so_nguyen.dart</w:t>
      </w:r>
    </w:p>
    <w:p w14:paraId="495A5A55" w14:textId="0A699A5F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Kết quả:</w:t>
      </w:r>
    </w:p>
    <w:p w14:paraId="5CC3412A" w14:textId="6F0A343F" w:rsidR="00F72141" w:rsidRPr="002F55FB" w:rsidRDefault="00FB7FC0">
      <w:pPr>
        <w:rPr>
          <w:rFonts w:ascii="Times New Roman" w:hAnsi="Times New Roman" w:cs="Times New Roman"/>
          <w:sz w:val="26"/>
          <w:szCs w:val="26"/>
        </w:rPr>
      </w:pPr>
      <w:r w:rsidRPr="00FB7F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834966" wp14:editId="32AD0177">
            <wp:extent cx="6309360" cy="2964180"/>
            <wp:effectExtent l="0" t="0" r="0" b="7620"/>
            <wp:docPr id="90001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11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DA4C" w14:textId="135CA340" w:rsidR="00F72141" w:rsidRPr="002F55FB" w:rsidRDefault="00FB7FC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3</w:t>
      </w:r>
      <w:r w:rsidRPr="002F55FB">
        <w:rPr>
          <w:rFonts w:ascii="Times New Roman" w:hAnsi="Times New Roman" w:cs="Times New Roman"/>
          <w:color w:val="auto"/>
          <w:sz w:val="26"/>
          <w:szCs w:val="26"/>
        </w:rPr>
        <w:t>. Bài 3: Xử lý danh sách số nguyên</w:t>
      </w:r>
    </w:p>
    <w:p w14:paraId="476E80FB" w14:textId="77777777" w:rsidR="00F72141" w:rsidRPr="002F55FB" w:rsidRDefault="00000000">
      <w:pPr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File thực hiện: buoi1/bai-tap-tu-lam/bin/bai3_danh_sach.dart</w:t>
      </w:r>
    </w:p>
    <w:p w14:paraId="7557022F" w14:textId="77777777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Diễn giải cách làm:</w:t>
      </w:r>
    </w:p>
    <w:p w14:paraId="25FBBF95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Nhập số lượng rồi thêm từng phần tử vào danhSach.</w:t>
      </w:r>
    </w:p>
    <w:p w14:paraId="45F1905E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Tính tổng bằng fold và lọc số nguyên tố bằng where(laSoNguyenTo).</w:t>
      </w:r>
    </w:p>
    <w:p w14:paraId="5F3C4CCC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Duyệt danh sách để ghi nhận mọi vị trí xuất hiện của giá trị cần tìm.</w:t>
      </w:r>
    </w:p>
    <w:p w14:paraId="275B2878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Nếu không tìm thấy, chèn giá trị vào đầu danh sách; nếu có thì in các vị trí.</w:t>
      </w:r>
    </w:p>
    <w:p w14:paraId="6F2C4ED2" w14:textId="5D52B00B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Lệnh chạy:</w:t>
      </w:r>
    </w:p>
    <w:p w14:paraId="11D8B638" w14:textId="77777777" w:rsidR="00F72141" w:rsidRPr="002F55FB" w:rsidRDefault="00000000">
      <w:pPr>
        <w:pStyle w:val="CodeBlock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cd buoi1/bai-tap-tu-lam</w:t>
      </w:r>
      <w:r w:rsidRPr="002F55FB">
        <w:rPr>
          <w:rFonts w:ascii="Times New Roman" w:hAnsi="Times New Roman" w:cs="Times New Roman"/>
          <w:sz w:val="26"/>
          <w:szCs w:val="26"/>
        </w:rPr>
        <w:br/>
        <w:t>dart run bin/bai3_danh_sach.dart</w:t>
      </w:r>
    </w:p>
    <w:p w14:paraId="41D3336C" w14:textId="77777777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lastRenderedPageBreak/>
        <w:t>Kết quả cần quan sát:</w:t>
      </w:r>
    </w:p>
    <w:p w14:paraId="578FD156" w14:textId="3E55A5A0" w:rsidR="00F72141" w:rsidRPr="002F55FB" w:rsidRDefault="00FB7FC0">
      <w:pPr>
        <w:rPr>
          <w:rFonts w:ascii="Times New Roman" w:hAnsi="Times New Roman" w:cs="Times New Roman"/>
          <w:sz w:val="26"/>
          <w:szCs w:val="26"/>
        </w:rPr>
      </w:pPr>
      <w:r w:rsidRPr="00FB7F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BFBE5E" wp14:editId="5BDE524F">
            <wp:extent cx="6309360" cy="2444115"/>
            <wp:effectExtent l="0" t="0" r="0" b="0"/>
            <wp:docPr id="75881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18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A37D" w14:textId="7827F908" w:rsidR="00F72141" w:rsidRPr="002F55FB" w:rsidRDefault="00FB7FC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2F55FB">
        <w:rPr>
          <w:rFonts w:ascii="Times New Roman" w:hAnsi="Times New Roman" w:cs="Times New Roman"/>
          <w:color w:val="auto"/>
          <w:sz w:val="26"/>
          <w:szCs w:val="26"/>
        </w:rPr>
        <w:t>. Bài về nhà 1: Danh sách ngẫu nhiên</w:t>
      </w:r>
    </w:p>
    <w:p w14:paraId="20B2C4AF" w14:textId="77777777" w:rsidR="00F72141" w:rsidRPr="002F55FB" w:rsidRDefault="00000000">
      <w:pPr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File thực hiện: buoi1/bai-tap-ve-nha/dart_application_1/bin/btvn1_danh_sach_ngau_nhien.dart</w:t>
      </w:r>
    </w:p>
    <w:p w14:paraId="053031FD" w14:textId="77777777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Diễn giải cách làm:</w:t>
      </w:r>
    </w:p>
    <w:p w14:paraId="24FA642B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Tạo danh sách số ngẫu nhiên trong đoạn từ 5 đến 100 bằng Random.</w:t>
      </w:r>
    </w:p>
    <w:p w14:paraId="34E1945F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Lọc số lẻ, tính trung bình cộng, kiểm tra đối xứng và kiểm tra tăng dần.</w:t>
      </w:r>
    </w:p>
    <w:p w14:paraId="4D05D6AE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Dùng reduce(max) tìm phần tử lớn nhất và số chẵn lớn nhất.</w:t>
      </w:r>
    </w:p>
    <w:p w14:paraId="7409A6B4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Nhập x, xóa mọi phần tử có giá trị x nếu tồn tại.</w:t>
      </w:r>
    </w:p>
    <w:p w14:paraId="314D2AE6" w14:textId="4838874A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Lệnh chạy:</w:t>
      </w:r>
    </w:p>
    <w:p w14:paraId="7873756B" w14:textId="77777777" w:rsidR="00F72141" w:rsidRPr="002F55FB" w:rsidRDefault="00000000">
      <w:pPr>
        <w:pStyle w:val="CodeBlock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cd buoi1/bai-tap-ve-nha/dart_application_1</w:t>
      </w:r>
      <w:r w:rsidRPr="002F55FB">
        <w:rPr>
          <w:rFonts w:ascii="Times New Roman" w:hAnsi="Times New Roman" w:cs="Times New Roman"/>
          <w:sz w:val="26"/>
          <w:szCs w:val="26"/>
        </w:rPr>
        <w:br/>
        <w:t>dart run bin/btvn1_danh_sach_ngau_nhien.dart</w:t>
      </w:r>
    </w:p>
    <w:p w14:paraId="006C8F19" w14:textId="1EB8C14B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Kết quả:</w:t>
      </w:r>
    </w:p>
    <w:p w14:paraId="7CC7778C" w14:textId="14494E18" w:rsidR="00F72141" w:rsidRPr="002F55FB" w:rsidRDefault="00FB7FC0">
      <w:pPr>
        <w:rPr>
          <w:rFonts w:ascii="Times New Roman" w:hAnsi="Times New Roman" w:cs="Times New Roman"/>
          <w:sz w:val="26"/>
          <w:szCs w:val="26"/>
        </w:rPr>
      </w:pPr>
      <w:r w:rsidRPr="00FB7F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4599F4" wp14:editId="2BC77AA4">
            <wp:extent cx="6309360" cy="2745740"/>
            <wp:effectExtent l="0" t="0" r="0" b="0"/>
            <wp:docPr id="20977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6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3757" w14:textId="06EA2E28" w:rsidR="00F72141" w:rsidRPr="002F55FB" w:rsidRDefault="00FB7FC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lastRenderedPageBreak/>
        <w:t>5</w:t>
      </w:r>
      <w:r w:rsidRPr="002F55FB">
        <w:rPr>
          <w:rFonts w:ascii="Times New Roman" w:hAnsi="Times New Roman" w:cs="Times New Roman"/>
          <w:color w:val="auto"/>
          <w:sz w:val="26"/>
          <w:szCs w:val="26"/>
        </w:rPr>
        <w:t>. Bài về nhà 2: Xử lý chuỗi</w:t>
      </w:r>
    </w:p>
    <w:p w14:paraId="0651B34A" w14:textId="77777777" w:rsidR="00F72141" w:rsidRPr="002F55FB" w:rsidRDefault="00000000">
      <w:pPr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File thực hiện: buoi1/bai-tap-ve-nha/dart_application_1/bin/btvn2_xu_ly_chuoi.dart</w:t>
      </w:r>
    </w:p>
    <w:p w14:paraId="0757D795" w14:textId="77777777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Diễn giải cách làm:</w:t>
      </w:r>
    </w:p>
    <w:p w14:paraId="4FF61D5C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Dùng tập ký tự nguyên âm tiếng Việt và laNguyenAm để đếm nguyên âm.</w:t>
      </w:r>
    </w:p>
    <w:p w14:paraId="2FD12F09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Chuẩn hóa khoảng trắng bằng trim và RegExp(r"\s+") để tách từ.</w:t>
      </w:r>
    </w:p>
    <w:p w14:paraId="0706333B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So sánh chuỗi với chuỗi đảo ngược để kiểm tra đối xứng.</w:t>
      </w:r>
    </w:p>
    <w:p w14:paraId="13E81270" w14:textId="77777777" w:rsidR="00F72141" w:rsidRPr="002F55FB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Tự xây dựng extension reverse để đảo thứ tự các từ.</w:t>
      </w:r>
    </w:p>
    <w:p w14:paraId="49180869" w14:textId="3BAAEDF0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Lệnh chạy:</w:t>
      </w:r>
    </w:p>
    <w:p w14:paraId="3A07870D" w14:textId="77777777" w:rsidR="00F72141" w:rsidRPr="002F55FB" w:rsidRDefault="00000000">
      <w:pPr>
        <w:pStyle w:val="CodeBlock"/>
        <w:rPr>
          <w:rFonts w:ascii="Times New Roman" w:hAnsi="Times New Roman" w:cs="Times New Roman"/>
          <w:sz w:val="26"/>
          <w:szCs w:val="26"/>
        </w:rPr>
      </w:pPr>
      <w:r w:rsidRPr="002F55FB">
        <w:rPr>
          <w:rFonts w:ascii="Times New Roman" w:hAnsi="Times New Roman" w:cs="Times New Roman"/>
          <w:sz w:val="26"/>
          <w:szCs w:val="26"/>
        </w:rPr>
        <w:t>cd buoi1/bai-tap-ve-nha/dart_application_1</w:t>
      </w:r>
      <w:r w:rsidRPr="002F55FB">
        <w:rPr>
          <w:rFonts w:ascii="Times New Roman" w:hAnsi="Times New Roman" w:cs="Times New Roman"/>
          <w:sz w:val="26"/>
          <w:szCs w:val="26"/>
        </w:rPr>
        <w:br/>
        <w:t>dart run bin/btvn2_xu_ly_chuoi.dart</w:t>
      </w:r>
    </w:p>
    <w:p w14:paraId="4DD4CE92" w14:textId="2218CC5D" w:rsidR="00F72141" w:rsidRPr="002F55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F55FB">
        <w:rPr>
          <w:rFonts w:ascii="Times New Roman" w:hAnsi="Times New Roman" w:cs="Times New Roman"/>
          <w:color w:val="auto"/>
        </w:rPr>
        <w:t>Kết quả:</w:t>
      </w:r>
    </w:p>
    <w:p w14:paraId="6C7126D9" w14:textId="7B954FA6" w:rsidR="00F72141" w:rsidRPr="002F55FB" w:rsidRDefault="00FB7FC0">
      <w:pPr>
        <w:rPr>
          <w:rFonts w:ascii="Times New Roman" w:hAnsi="Times New Roman" w:cs="Times New Roman"/>
          <w:sz w:val="26"/>
          <w:szCs w:val="26"/>
        </w:rPr>
      </w:pPr>
      <w:r w:rsidRPr="00FB7F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1D905D" wp14:editId="7D46D9A7">
            <wp:extent cx="6309360" cy="2966085"/>
            <wp:effectExtent l="0" t="0" r="0" b="5715"/>
            <wp:docPr id="198740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BD1E" w14:textId="77777777" w:rsidR="003451F5" w:rsidRDefault="003451F5">
      <w:pPr>
        <w:rPr>
          <w:rFonts w:ascii="Times New Roman" w:hAnsi="Times New Roman" w:cs="Times New Roman"/>
          <w:sz w:val="26"/>
          <w:szCs w:val="26"/>
        </w:rPr>
      </w:pPr>
    </w:p>
    <w:p w14:paraId="4FEEC06D" w14:textId="3C9BDBAF" w:rsidR="00CC09D7" w:rsidRPr="002F55FB" w:rsidRDefault="00CC09D7">
      <w:pPr>
        <w:rPr>
          <w:rFonts w:ascii="Times New Roman" w:hAnsi="Times New Roman" w:cs="Times New Roman"/>
          <w:sz w:val="26"/>
          <w:szCs w:val="26"/>
        </w:rPr>
      </w:pPr>
      <w:r w:rsidRPr="00CC09D7">
        <w:rPr>
          <w:rFonts w:ascii="Times New Roman" w:hAnsi="Times New Roman" w:cs="Times New Roman"/>
          <w:b/>
          <w:bCs/>
          <w:sz w:val="26"/>
          <w:szCs w:val="26"/>
        </w:rPr>
        <w:t>Link github cá nhân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11" w:history="1">
        <w:r w:rsidRPr="00CC09D7">
          <w:rPr>
            <w:rStyle w:val="Hyperlink"/>
            <w:rFonts w:ascii="Times New Roman" w:hAnsi="Times New Roman" w:cs="Times New Roman"/>
            <w:sz w:val="26"/>
            <w:szCs w:val="26"/>
          </w:rPr>
          <w:t>https://github.com/d</w:t>
        </w:r>
        <w:r w:rsidRPr="00CC09D7">
          <w:rPr>
            <w:rStyle w:val="Hyperlink"/>
            <w:rFonts w:ascii="Times New Roman" w:hAnsi="Times New Roman" w:cs="Times New Roman"/>
            <w:sz w:val="26"/>
            <w:szCs w:val="26"/>
          </w:rPr>
          <w:t>e</w:t>
        </w:r>
        <w:r w:rsidRPr="00CC09D7">
          <w:rPr>
            <w:rStyle w:val="Hyperlink"/>
            <w:rFonts w:ascii="Times New Roman" w:hAnsi="Times New Roman" w:cs="Times New Roman"/>
            <w:sz w:val="26"/>
            <w:szCs w:val="26"/>
          </w:rPr>
          <w:t>imos0810/Lap-Trinh-Di-Dong.git</w:t>
        </w:r>
      </w:hyperlink>
    </w:p>
    <w:sectPr w:rsidR="00CC09D7" w:rsidRPr="002F55F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863100">
    <w:abstractNumId w:val="8"/>
  </w:num>
  <w:num w:numId="2" w16cid:durableId="801387409">
    <w:abstractNumId w:val="6"/>
  </w:num>
  <w:num w:numId="3" w16cid:durableId="1805268693">
    <w:abstractNumId w:val="5"/>
  </w:num>
  <w:num w:numId="4" w16cid:durableId="622078172">
    <w:abstractNumId w:val="4"/>
  </w:num>
  <w:num w:numId="5" w16cid:durableId="1162088035">
    <w:abstractNumId w:val="7"/>
  </w:num>
  <w:num w:numId="6" w16cid:durableId="298462841">
    <w:abstractNumId w:val="3"/>
  </w:num>
  <w:num w:numId="7" w16cid:durableId="576281412">
    <w:abstractNumId w:val="2"/>
  </w:num>
  <w:num w:numId="8" w16cid:durableId="1124888381">
    <w:abstractNumId w:val="1"/>
  </w:num>
  <w:num w:numId="9" w16cid:durableId="101187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5FB"/>
    <w:rsid w:val="00326F90"/>
    <w:rsid w:val="003451F5"/>
    <w:rsid w:val="00376FEA"/>
    <w:rsid w:val="0057377E"/>
    <w:rsid w:val="00813EFC"/>
    <w:rsid w:val="00AA1D8D"/>
    <w:rsid w:val="00B47730"/>
    <w:rsid w:val="00C22738"/>
    <w:rsid w:val="00CB0664"/>
    <w:rsid w:val="00CC09D7"/>
    <w:rsid w:val="00F41615"/>
    <w:rsid w:val="00F72141"/>
    <w:rsid w:val="00FB7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C3F19"/>
  <w14:defaultImageDpi w14:val="300"/>
  <w15:docId w15:val="{5A278C8C-C1D1-4521-9E54-F4898802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360"/>
    </w:pPr>
    <w:rPr>
      <w:rFonts w:ascii="Consolas" w:eastAsia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CC09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9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9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deimos0810/Lap-Trinh-Di-Do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Viễn Đông Lương</cp:lastModifiedBy>
  <cp:revision>4</cp:revision>
  <dcterms:created xsi:type="dcterms:W3CDTF">2013-12-23T23:15:00Z</dcterms:created>
  <dcterms:modified xsi:type="dcterms:W3CDTF">2026-08-24T04:23:00Z</dcterms:modified>
  <cp:category/>
</cp:coreProperties>
</file>